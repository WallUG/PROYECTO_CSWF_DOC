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B2214" w14:textId="77777777" w:rsidR="00457C18" w:rsidRDefault="00457C18"/>
    <w:p w14:paraId="26C70686" w14:textId="77777777" w:rsidR="00457C18" w:rsidRDefault="00457C18"/>
    <w:p w14:paraId="666590C9" w14:textId="77777777" w:rsidR="0015157C" w:rsidRDefault="0015157C"/>
    <w:p w14:paraId="2FC12264" w14:textId="77777777" w:rsidR="0015157C" w:rsidRDefault="0015157C"/>
    <w:p w14:paraId="076CE1E9" w14:textId="77777777" w:rsidR="0015157C" w:rsidRDefault="0015157C"/>
    <w:p w14:paraId="3C52116E" w14:textId="77777777" w:rsidR="00457C18" w:rsidRDefault="00457C18"/>
    <w:p w14:paraId="33737F21" w14:textId="77777777" w:rsidR="00457C18" w:rsidRDefault="00457C18"/>
    <w:p w14:paraId="09990034" w14:textId="77777777" w:rsidR="0015157C" w:rsidRPr="0039736F" w:rsidRDefault="0015157C" w:rsidP="0015157C"/>
    <w:p w14:paraId="4DA98FC0" w14:textId="76925C48" w:rsidR="0015157C" w:rsidRPr="0015157C" w:rsidRDefault="0015157C" w:rsidP="0015157C">
      <w:pPr>
        <w:tabs>
          <w:tab w:val="num" w:pos="0"/>
        </w:tabs>
        <w:suppressAutoHyphens/>
        <w:spacing w:after="0" w:line="240" w:lineRule="auto"/>
        <w:ind w:left="432" w:hanging="432"/>
        <w:jc w:val="center"/>
        <w:rPr>
          <w:color w:val="000000" w:themeColor="text1"/>
          <w:lang w:val="es-EC"/>
        </w:rPr>
      </w:pPr>
      <w:r w:rsidRPr="0015157C">
        <w:rPr>
          <w:rFonts w:cs="Book Antiqua"/>
          <w:b/>
          <w:bCs/>
          <w:color w:val="000000" w:themeColor="text1"/>
          <w:sz w:val="40"/>
          <w:lang w:val="es-EC"/>
        </w:rPr>
        <w:t>DOCUMENTO MANUAL DE USUARIO DEL SISTEMA DE GESTIÓN DE ÓRDENES DE SERVICIO PARA TALLERES AUTOMOTRICES</w:t>
      </w:r>
    </w:p>
    <w:p w14:paraId="7CFC8FD0" w14:textId="77777777" w:rsidR="0015157C" w:rsidRPr="0015157C" w:rsidRDefault="0015157C" w:rsidP="0015157C">
      <w:pPr>
        <w:tabs>
          <w:tab w:val="num" w:pos="0"/>
        </w:tabs>
        <w:suppressAutoHyphens/>
        <w:spacing w:after="0" w:line="240" w:lineRule="auto"/>
        <w:ind w:left="432" w:hanging="432"/>
        <w:jc w:val="center"/>
        <w:rPr>
          <w:color w:val="000000" w:themeColor="text1"/>
          <w:lang w:val="es-EC"/>
        </w:rPr>
      </w:pPr>
    </w:p>
    <w:p w14:paraId="00262151" w14:textId="77777777" w:rsidR="0015157C" w:rsidRPr="0015157C" w:rsidRDefault="0015157C" w:rsidP="0015157C">
      <w:pPr>
        <w:tabs>
          <w:tab w:val="num" w:pos="0"/>
        </w:tabs>
        <w:suppressAutoHyphens/>
        <w:spacing w:after="0" w:line="240" w:lineRule="auto"/>
        <w:ind w:left="432" w:hanging="432"/>
        <w:jc w:val="center"/>
        <w:rPr>
          <w:color w:val="000000" w:themeColor="text1"/>
          <w:lang w:val="es-EC"/>
        </w:rPr>
      </w:pPr>
      <w:r w:rsidRPr="0015157C">
        <w:rPr>
          <w:color w:val="000000" w:themeColor="text1"/>
          <w:lang w:val="es-EC"/>
        </w:rPr>
        <w:t>Curso de Construcción de Software</w:t>
      </w:r>
    </w:p>
    <w:p w14:paraId="51D8D28D" w14:textId="77777777" w:rsidR="0015157C" w:rsidRPr="0015157C" w:rsidRDefault="0015157C" w:rsidP="0015157C">
      <w:pPr>
        <w:tabs>
          <w:tab w:val="num" w:pos="0"/>
        </w:tabs>
        <w:suppressAutoHyphens/>
        <w:spacing w:after="0" w:line="240" w:lineRule="auto"/>
        <w:ind w:left="432" w:hanging="432"/>
        <w:jc w:val="center"/>
        <w:rPr>
          <w:color w:val="000000" w:themeColor="text1"/>
          <w:lang w:val="es-EC"/>
        </w:rPr>
      </w:pPr>
    </w:p>
    <w:p w14:paraId="061258EC" w14:textId="77777777" w:rsidR="0015157C" w:rsidRPr="0015157C" w:rsidRDefault="0015157C" w:rsidP="0015157C">
      <w:pPr>
        <w:jc w:val="center"/>
        <w:rPr>
          <w:color w:val="000000" w:themeColor="text1"/>
          <w:lang w:val="es-EC"/>
        </w:rPr>
      </w:pPr>
      <w:r w:rsidRPr="0015157C">
        <w:rPr>
          <w:color w:val="000000" w:themeColor="text1"/>
          <w:lang w:val="es-EC"/>
        </w:rPr>
        <w:t xml:space="preserve">(Anzules </w:t>
      </w:r>
      <w:proofErr w:type="spellStart"/>
      <w:r w:rsidRPr="0015157C">
        <w:rPr>
          <w:color w:val="000000" w:themeColor="text1"/>
          <w:lang w:val="es-EC"/>
        </w:rPr>
        <w:t>Lorentty</w:t>
      </w:r>
      <w:proofErr w:type="spellEnd"/>
      <w:r w:rsidRPr="0015157C">
        <w:rPr>
          <w:color w:val="000000" w:themeColor="text1"/>
          <w:lang w:val="es-EC"/>
        </w:rPr>
        <w:t xml:space="preserve"> Harry </w:t>
      </w:r>
      <w:proofErr w:type="spellStart"/>
      <w:r w:rsidRPr="0015157C">
        <w:rPr>
          <w:color w:val="000000" w:themeColor="text1"/>
          <w:lang w:val="es-EC"/>
        </w:rPr>
        <w:t>Benjamin</w:t>
      </w:r>
      <w:proofErr w:type="spellEnd"/>
      <w:r w:rsidRPr="0015157C">
        <w:rPr>
          <w:color w:val="000000" w:themeColor="text1"/>
          <w:lang w:val="es-EC"/>
        </w:rPr>
        <w:t xml:space="preserve">, </w:t>
      </w:r>
      <w:proofErr w:type="spellStart"/>
      <w:r w:rsidRPr="0015157C">
        <w:rPr>
          <w:color w:val="000000" w:themeColor="text1"/>
          <w:lang w:val="es-EC"/>
        </w:rPr>
        <w:t>Calderon</w:t>
      </w:r>
      <w:proofErr w:type="spellEnd"/>
      <w:r w:rsidRPr="0015157C">
        <w:rPr>
          <w:color w:val="000000" w:themeColor="text1"/>
          <w:lang w:val="es-EC"/>
        </w:rPr>
        <w:t xml:space="preserve"> Herrera Joseph Fernando, Castillo Mera Daniel Fernando, Chica Solorzano Carlos Ricardo, Chichanda Velasquez </w:t>
      </w:r>
      <w:proofErr w:type="spellStart"/>
      <w:r w:rsidRPr="0015157C">
        <w:rPr>
          <w:color w:val="000000" w:themeColor="text1"/>
          <w:lang w:val="es-EC"/>
        </w:rPr>
        <w:t>Josue</w:t>
      </w:r>
      <w:proofErr w:type="spellEnd"/>
      <w:r w:rsidRPr="0015157C">
        <w:rPr>
          <w:color w:val="000000" w:themeColor="text1"/>
          <w:lang w:val="es-EC"/>
        </w:rPr>
        <w:t xml:space="preserve"> Rafael, Galarza Rugel Diego Francisco, </w:t>
      </w:r>
      <w:proofErr w:type="spellStart"/>
      <w:r w:rsidRPr="0015157C">
        <w:rPr>
          <w:color w:val="000000" w:themeColor="text1"/>
          <w:lang w:val="es-EC"/>
        </w:rPr>
        <w:t>Garcia</w:t>
      </w:r>
      <w:proofErr w:type="spellEnd"/>
      <w:r w:rsidRPr="0015157C">
        <w:rPr>
          <w:color w:val="000000" w:themeColor="text1"/>
          <w:lang w:val="es-EC"/>
        </w:rPr>
        <w:t xml:space="preserve"> </w:t>
      </w:r>
      <w:proofErr w:type="spellStart"/>
      <w:r w:rsidRPr="0015157C">
        <w:rPr>
          <w:color w:val="000000" w:themeColor="text1"/>
          <w:lang w:val="es-EC"/>
        </w:rPr>
        <w:t>Gomez</w:t>
      </w:r>
      <w:proofErr w:type="spellEnd"/>
      <w:r w:rsidRPr="0015157C">
        <w:rPr>
          <w:color w:val="000000" w:themeColor="text1"/>
          <w:lang w:val="es-EC"/>
        </w:rPr>
        <w:t xml:space="preserve"> Gustavo Alfredo, Vaccaro Acosta Jonathan Javier, Zurita Barco Andy Gabriel)</w:t>
      </w:r>
    </w:p>
    <w:p w14:paraId="70E0EA7B" w14:textId="77777777" w:rsidR="00457C18" w:rsidRPr="0015157C" w:rsidRDefault="00457C18">
      <w:pPr>
        <w:rPr>
          <w:lang w:val="es-EC"/>
        </w:rPr>
      </w:pPr>
    </w:p>
    <w:p w14:paraId="7F90542F" w14:textId="77777777" w:rsidR="00457C18" w:rsidRPr="0015157C" w:rsidRDefault="00457C18">
      <w:pPr>
        <w:rPr>
          <w:lang w:val="es-EC"/>
        </w:rPr>
      </w:pPr>
    </w:p>
    <w:p w14:paraId="4E718EF9" w14:textId="3E4184A2" w:rsidR="00457C18" w:rsidRPr="002549F0" w:rsidRDefault="00457C18" w:rsidP="0015157C">
      <w:pPr>
        <w:jc w:val="center"/>
        <w:rPr>
          <w:lang w:val="es-EC"/>
        </w:rPr>
      </w:pPr>
    </w:p>
    <w:p w14:paraId="7586D5B9" w14:textId="77777777" w:rsidR="00457C18" w:rsidRPr="002549F0" w:rsidRDefault="00000000">
      <w:pPr>
        <w:rPr>
          <w:lang w:val="es-EC"/>
        </w:rPr>
      </w:pPr>
      <w:r w:rsidRPr="002549F0">
        <w:rPr>
          <w:lang w:val="es-EC"/>
        </w:rPr>
        <w:br w:type="page"/>
      </w:r>
    </w:p>
    <w:sdt>
      <w:sdtPr>
        <w:rPr>
          <w:lang w:val="es-ES"/>
        </w:rPr>
        <w:id w:val="347379057"/>
        <w:docPartObj>
          <w:docPartGallery w:val="Table of Contents"/>
          <w:docPartUnique/>
        </w:docPartObj>
      </w:sdtPr>
      <w:sdtEndPr>
        <w:rPr>
          <w:rFonts w:ascii="Calibri" w:eastAsiaTheme="minorEastAsia" w:hAnsi="Calibri" w:cstheme="minorBidi"/>
          <w:sz w:val="22"/>
          <w:szCs w:val="22"/>
        </w:rPr>
      </w:sdtEndPr>
      <w:sdtContent>
        <w:p w14:paraId="1B61E5AD" w14:textId="3F919986" w:rsidR="0015157C" w:rsidRPr="0015157C" w:rsidRDefault="0015157C">
          <w:pPr>
            <w:pStyle w:val="TtuloTDC"/>
          </w:pPr>
          <w:proofErr w:type="spellStart"/>
          <w:r w:rsidRPr="0015157C">
            <w:rPr>
              <w:lang w:val="es-ES"/>
            </w:rPr>
            <w:t>Indice</w:t>
          </w:r>
          <w:proofErr w:type="spellEnd"/>
        </w:p>
        <w:p w14:paraId="3B264475" w14:textId="4C3E33AE" w:rsidR="0015157C" w:rsidRPr="0015157C" w:rsidRDefault="0015157C">
          <w:pPr>
            <w:pStyle w:val="TDC1"/>
            <w:tabs>
              <w:tab w:val="right" w:leader="dot" w:pos="9396"/>
            </w:tabs>
            <w:rPr>
              <w:noProof/>
              <w:color w:val="000000" w:themeColor="text1"/>
            </w:rPr>
          </w:pPr>
          <w:r w:rsidRPr="0015157C">
            <w:rPr>
              <w:color w:val="000000" w:themeColor="text1"/>
            </w:rPr>
            <w:fldChar w:fldCharType="begin"/>
          </w:r>
          <w:r w:rsidRPr="0015157C">
            <w:rPr>
              <w:color w:val="000000" w:themeColor="text1"/>
            </w:rPr>
            <w:instrText xml:space="preserve"> TOC \o "1-3" \h \z \u </w:instrText>
          </w:r>
          <w:r w:rsidRPr="0015157C">
            <w:rPr>
              <w:color w:val="000000" w:themeColor="text1"/>
            </w:rPr>
            <w:fldChar w:fldCharType="separate"/>
          </w:r>
          <w:hyperlink w:anchor="_Toc234656645" w:history="1">
            <w:r w:rsidRPr="0015157C">
              <w:rPr>
                <w:rStyle w:val="Hipervnculo"/>
                <w:noProof/>
                <w:color w:val="000000" w:themeColor="text1"/>
                <w:lang w:val="es-EC"/>
              </w:rPr>
              <w:t>1. Introducción</w:t>
            </w:r>
            <w:r w:rsidRPr="0015157C">
              <w:rPr>
                <w:noProof/>
                <w:webHidden/>
                <w:color w:val="000000" w:themeColor="text1"/>
              </w:rPr>
              <w:tab/>
            </w:r>
            <w:r w:rsidRPr="0015157C">
              <w:rPr>
                <w:noProof/>
                <w:webHidden/>
                <w:color w:val="000000" w:themeColor="text1"/>
              </w:rPr>
              <w:fldChar w:fldCharType="begin"/>
            </w:r>
            <w:r w:rsidRPr="0015157C">
              <w:rPr>
                <w:noProof/>
                <w:webHidden/>
                <w:color w:val="000000" w:themeColor="text1"/>
              </w:rPr>
              <w:instrText xml:space="preserve"> PAGEREF _Toc234656645 \h </w:instrText>
            </w:r>
            <w:r w:rsidRPr="0015157C">
              <w:rPr>
                <w:noProof/>
                <w:webHidden/>
                <w:color w:val="000000" w:themeColor="text1"/>
              </w:rPr>
            </w:r>
            <w:r w:rsidRPr="0015157C">
              <w:rPr>
                <w:noProof/>
                <w:webHidden/>
                <w:color w:val="000000" w:themeColor="text1"/>
              </w:rPr>
              <w:fldChar w:fldCharType="separate"/>
            </w:r>
            <w:r w:rsidRPr="0015157C">
              <w:rPr>
                <w:noProof/>
                <w:webHidden/>
                <w:color w:val="000000" w:themeColor="text1"/>
              </w:rPr>
              <w:t>3</w:t>
            </w:r>
            <w:r w:rsidRPr="0015157C">
              <w:rPr>
                <w:noProof/>
                <w:webHidden/>
                <w:color w:val="000000" w:themeColor="text1"/>
              </w:rPr>
              <w:fldChar w:fldCharType="end"/>
            </w:r>
          </w:hyperlink>
        </w:p>
        <w:p w14:paraId="461D12AC" w14:textId="1567E231" w:rsidR="0015157C" w:rsidRPr="0015157C" w:rsidRDefault="0015157C">
          <w:pPr>
            <w:pStyle w:val="TDC2"/>
            <w:tabs>
              <w:tab w:val="right" w:leader="dot" w:pos="9396"/>
            </w:tabs>
            <w:rPr>
              <w:noProof/>
              <w:color w:val="000000" w:themeColor="text1"/>
            </w:rPr>
          </w:pPr>
          <w:hyperlink w:anchor="_Toc234656646" w:history="1">
            <w:r w:rsidRPr="0015157C">
              <w:rPr>
                <w:rStyle w:val="Hipervnculo"/>
                <w:noProof/>
                <w:color w:val="000000" w:themeColor="text1"/>
                <w:lang w:val="es-EC"/>
              </w:rPr>
              <w:t>1.1. Arquitectura del sistema</w:t>
            </w:r>
            <w:r w:rsidRPr="0015157C">
              <w:rPr>
                <w:noProof/>
                <w:webHidden/>
                <w:color w:val="000000" w:themeColor="text1"/>
              </w:rPr>
              <w:tab/>
            </w:r>
            <w:r w:rsidRPr="0015157C">
              <w:rPr>
                <w:noProof/>
                <w:webHidden/>
                <w:color w:val="000000" w:themeColor="text1"/>
              </w:rPr>
              <w:fldChar w:fldCharType="begin"/>
            </w:r>
            <w:r w:rsidRPr="0015157C">
              <w:rPr>
                <w:noProof/>
                <w:webHidden/>
                <w:color w:val="000000" w:themeColor="text1"/>
              </w:rPr>
              <w:instrText xml:space="preserve"> PAGEREF _Toc234656646 \h </w:instrText>
            </w:r>
            <w:r w:rsidRPr="0015157C">
              <w:rPr>
                <w:noProof/>
                <w:webHidden/>
                <w:color w:val="000000" w:themeColor="text1"/>
              </w:rPr>
            </w:r>
            <w:r w:rsidRPr="0015157C">
              <w:rPr>
                <w:noProof/>
                <w:webHidden/>
                <w:color w:val="000000" w:themeColor="text1"/>
              </w:rPr>
              <w:fldChar w:fldCharType="separate"/>
            </w:r>
            <w:r w:rsidRPr="0015157C">
              <w:rPr>
                <w:noProof/>
                <w:webHidden/>
                <w:color w:val="000000" w:themeColor="text1"/>
              </w:rPr>
              <w:t>3</w:t>
            </w:r>
            <w:r w:rsidRPr="0015157C">
              <w:rPr>
                <w:noProof/>
                <w:webHidden/>
                <w:color w:val="000000" w:themeColor="text1"/>
              </w:rPr>
              <w:fldChar w:fldCharType="end"/>
            </w:r>
          </w:hyperlink>
        </w:p>
        <w:p w14:paraId="646225FA" w14:textId="0874B197" w:rsidR="0015157C" w:rsidRPr="0015157C" w:rsidRDefault="0015157C">
          <w:pPr>
            <w:pStyle w:val="TDC2"/>
            <w:tabs>
              <w:tab w:val="right" w:leader="dot" w:pos="9396"/>
            </w:tabs>
            <w:rPr>
              <w:noProof/>
              <w:color w:val="000000" w:themeColor="text1"/>
            </w:rPr>
          </w:pPr>
          <w:hyperlink w:anchor="_Toc234656647" w:history="1">
            <w:r w:rsidRPr="0015157C">
              <w:rPr>
                <w:rStyle w:val="Hipervnculo"/>
                <w:noProof/>
                <w:color w:val="000000" w:themeColor="text1"/>
                <w:lang w:val="es-EC"/>
              </w:rPr>
              <w:t>1.2. Requisitos técnicos</w:t>
            </w:r>
            <w:r w:rsidRPr="0015157C">
              <w:rPr>
                <w:noProof/>
                <w:webHidden/>
                <w:color w:val="000000" w:themeColor="text1"/>
              </w:rPr>
              <w:tab/>
            </w:r>
            <w:r w:rsidRPr="0015157C">
              <w:rPr>
                <w:noProof/>
                <w:webHidden/>
                <w:color w:val="000000" w:themeColor="text1"/>
              </w:rPr>
              <w:fldChar w:fldCharType="begin"/>
            </w:r>
            <w:r w:rsidRPr="0015157C">
              <w:rPr>
                <w:noProof/>
                <w:webHidden/>
                <w:color w:val="000000" w:themeColor="text1"/>
              </w:rPr>
              <w:instrText xml:space="preserve"> PAGEREF _Toc234656647 \h </w:instrText>
            </w:r>
            <w:r w:rsidRPr="0015157C">
              <w:rPr>
                <w:noProof/>
                <w:webHidden/>
                <w:color w:val="000000" w:themeColor="text1"/>
              </w:rPr>
            </w:r>
            <w:r w:rsidRPr="0015157C">
              <w:rPr>
                <w:noProof/>
                <w:webHidden/>
                <w:color w:val="000000" w:themeColor="text1"/>
              </w:rPr>
              <w:fldChar w:fldCharType="separate"/>
            </w:r>
            <w:r w:rsidRPr="0015157C">
              <w:rPr>
                <w:noProof/>
                <w:webHidden/>
                <w:color w:val="000000" w:themeColor="text1"/>
              </w:rPr>
              <w:t>3</w:t>
            </w:r>
            <w:r w:rsidRPr="0015157C">
              <w:rPr>
                <w:noProof/>
                <w:webHidden/>
                <w:color w:val="000000" w:themeColor="text1"/>
              </w:rPr>
              <w:fldChar w:fldCharType="end"/>
            </w:r>
          </w:hyperlink>
        </w:p>
        <w:p w14:paraId="2457CB54" w14:textId="10007C8D" w:rsidR="0015157C" w:rsidRPr="0015157C" w:rsidRDefault="0015157C">
          <w:pPr>
            <w:pStyle w:val="TDC1"/>
            <w:tabs>
              <w:tab w:val="right" w:leader="dot" w:pos="9396"/>
            </w:tabs>
            <w:rPr>
              <w:noProof/>
              <w:color w:val="000000" w:themeColor="text1"/>
            </w:rPr>
          </w:pPr>
          <w:hyperlink w:anchor="_Toc234656648" w:history="1">
            <w:r w:rsidRPr="0015157C">
              <w:rPr>
                <w:rStyle w:val="Hipervnculo"/>
                <w:noProof/>
                <w:color w:val="000000" w:themeColor="text1"/>
                <w:lang w:val="es-EC"/>
              </w:rPr>
              <w:t>2. Roles de usuario</w:t>
            </w:r>
            <w:r w:rsidRPr="0015157C">
              <w:rPr>
                <w:noProof/>
                <w:webHidden/>
                <w:color w:val="000000" w:themeColor="text1"/>
              </w:rPr>
              <w:tab/>
            </w:r>
            <w:r w:rsidRPr="0015157C">
              <w:rPr>
                <w:noProof/>
                <w:webHidden/>
                <w:color w:val="000000" w:themeColor="text1"/>
              </w:rPr>
              <w:fldChar w:fldCharType="begin"/>
            </w:r>
            <w:r w:rsidRPr="0015157C">
              <w:rPr>
                <w:noProof/>
                <w:webHidden/>
                <w:color w:val="000000" w:themeColor="text1"/>
              </w:rPr>
              <w:instrText xml:space="preserve"> PAGEREF _Toc234656648 \h </w:instrText>
            </w:r>
            <w:r w:rsidRPr="0015157C">
              <w:rPr>
                <w:noProof/>
                <w:webHidden/>
                <w:color w:val="000000" w:themeColor="text1"/>
              </w:rPr>
            </w:r>
            <w:r w:rsidRPr="0015157C">
              <w:rPr>
                <w:noProof/>
                <w:webHidden/>
                <w:color w:val="000000" w:themeColor="text1"/>
              </w:rPr>
              <w:fldChar w:fldCharType="separate"/>
            </w:r>
            <w:r w:rsidRPr="0015157C">
              <w:rPr>
                <w:noProof/>
                <w:webHidden/>
                <w:color w:val="000000" w:themeColor="text1"/>
              </w:rPr>
              <w:t>3</w:t>
            </w:r>
            <w:r w:rsidRPr="0015157C">
              <w:rPr>
                <w:noProof/>
                <w:webHidden/>
                <w:color w:val="000000" w:themeColor="text1"/>
              </w:rPr>
              <w:fldChar w:fldCharType="end"/>
            </w:r>
          </w:hyperlink>
        </w:p>
        <w:p w14:paraId="57201162" w14:textId="6EE4E185" w:rsidR="0015157C" w:rsidRPr="0015157C" w:rsidRDefault="0015157C">
          <w:pPr>
            <w:pStyle w:val="TDC1"/>
            <w:tabs>
              <w:tab w:val="right" w:leader="dot" w:pos="9396"/>
            </w:tabs>
            <w:rPr>
              <w:noProof/>
              <w:color w:val="000000" w:themeColor="text1"/>
            </w:rPr>
          </w:pPr>
          <w:hyperlink w:anchor="_Toc234656649" w:history="1">
            <w:r w:rsidRPr="0015157C">
              <w:rPr>
                <w:rStyle w:val="Hipervnculo"/>
                <w:noProof/>
                <w:color w:val="000000" w:themeColor="text1"/>
                <w:lang w:val="es-EC"/>
              </w:rPr>
              <w:t>3. Inicio de sesión y registro</w:t>
            </w:r>
            <w:r w:rsidRPr="0015157C">
              <w:rPr>
                <w:noProof/>
                <w:webHidden/>
                <w:color w:val="000000" w:themeColor="text1"/>
              </w:rPr>
              <w:tab/>
            </w:r>
            <w:r w:rsidRPr="0015157C">
              <w:rPr>
                <w:noProof/>
                <w:webHidden/>
                <w:color w:val="000000" w:themeColor="text1"/>
              </w:rPr>
              <w:fldChar w:fldCharType="begin"/>
            </w:r>
            <w:r w:rsidRPr="0015157C">
              <w:rPr>
                <w:noProof/>
                <w:webHidden/>
                <w:color w:val="000000" w:themeColor="text1"/>
              </w:rPr>
              <w:instrText xml:space="preserve"> PAGEREF _Toc234656649 \h </w:instrText>
            </w:r>
            <w:r w:rsidRPr="0015157C">
              <w:rPr>
                <w:noProof/>
                <w:webHidden/>
                <w:color w:val="000000" w:themeColor="text1"/>
              </w:rPr>
            </w:r>
            <w:r w:rsidRPr="0015157C">
              <w:rPr>
                <w:noProof/>
                <w:webHidden/>
                <w:color w:val="000000" w:themeColor="text1"/>
              </w:rPr>
              <w:fldChar w:fldCharType="separate"/>
            </w:r>
            <w:r w:rsidRPr="0015157C">
              <w:rPr>
                <w:noProof/>
                <w:webHidden/>
                <w:color w:val="000000" w:themeColor="text1"/>
              </w:rPr>
              <w:t>3</w:t>
            </w:r>
            <w:r w:rsidRPr="0015157C">
              <w:rPr>
                <w:noProof/>
                <w:webHidden/>
                <w:color w:val="000000" w:themeColor="text1"/>
              </w:rPr>
              <w:fldChar w:fldCharType="end"/>
            </w:r>
          </w:hyperlink>
        </w:p>
        <w:p w14:paraId="0447BB77" w14:textId="42EF6E11" w:rsidR="0015157C" w:rsidRPr="0015157C" w:rsidRDefault="0015157C">
          <w:pPr>
            <w:pStyle w:val="TDC2"/>
            <w:tabs>
              <w:tab w:val="right" w:leader="dot" w:pos="9396"/>
            </w:tabs>
            <w:rPr>
              <w:noProof/>
              <w:color w:val="000000" w:themeColor="text1"/>
            </w:rPr>
          </w:pPr>
          <w:hyperlink w:anchor="_Toc234656650" w:history="1">
            <w:r w:rsidRPr="0015157C">
              <w:rPr>
                <w:rStyle w:val="Hipervnculo"/>
                <w:noProof/>
                <w:color w:val="000000" w:themeColor="text1"/>
                <w:lang w:val="es-EC"/>
              </w:rPr>
              <w:t>3.1. Iniciar sesión</w:t>
            </w:r>
            <w:r w:rsidRPr="0015157C">
              <w:rPr>
                <w:noProof/>
                <w:webHidden/>
                <w:color w:val="000000" w:themeColor="text1"/>
              </w:rPr>
              <w:tab/>
            </w:r>
            <w:r w:rsidRPr="0015157C">
              <w:rPr>
                <w:noProof/>
                <w:webHidden/>
                <w:color w:val="000000" w:themeColor="text1"/>
              </w:rPr>
              <w:fldChar w:fldCharType="begin"/>
            </w:r>
            <w:r w:rsidRPr="0015157C">
              <w:rPr>
                <w:noProof/>
                <w:webHidden/>
                <w:color w:val="000000" w:themeColor="text1"/>
              </w:rPr>
              <w:instrText xml:space="preserve"> PAGEREF _Toc234656650 \h </w:instrText>
            </w:r>
            <w:r w:rsidRPr="0015157C">
              <w:rPr>
                <w:noProof/>
                <w:webHidden/>
                <w:color w:val="000000" w:themeColor="text1"/>
              </w:rPr>
            </w:r>
            <w:r w:rsidRPr="0015157C">
              <w:rPr>
                <w:noProof/>
                <w:webHidden/>
                <w:color w:val="000000" w:themeColor="text1"/>
              </w:rPr>
              <w:fldChar w:fldCharType="separate"/>
            </w:r>
            <w:r w:rsidRPr="0015157C">
              <w:rPr>
                <w:noProof/>
                <w:webHidden/>
                <w:color w:val="000000" w:themeColor="text1"/>
              </w:rPr>
              <w:t>3</w:t>
            </w:r>
            <w:r w:rsidRPr="0015157C">
              <w:rPr>
                <w:noProof/>
                <w:webHidden/>
                <w:color w:val="000000" w:themeColor="text1"/>
              </w:rPr>
              <w:fldChar w:fldCharType="end"/>
            </w:r>
          </w:hyperlink>
        </w:p>
        <w:p w14:paraId="4EEF760F" w14:textId="1ADD8F92" w:rsidR="0015157C" w:rsidRPr="0015157C" w:rsidRDefault="0015157C">
          <w:pPr>
            <w:pStyle w:val="TDC2"/>
            <w:tabs>
              <w:tab w:val="right" w:leader="dot" w:pos="9396"/>
            </w:tabs>
            <w:rPr>
              <w:noProof/>
              <w:color w:val="000000" w:themeColor="text1"/>
            </w:rPr>
          </w:pPr>
          <w:hyperlink w:anchor="_Toc234656651" w:history="1">
            <w:r w:rsidRPr="0015157C">
              <w:rPr>
                <w:rStyle w:val="Hipervnculo"/>
                <w:noProof/>
                <w:color w:val="000000" w:themeColor="text1"/>
                <w:lang w:val="es-EC"/>
              </w:rPr>
              <w:t>3.2. Registrarse</w:t>
            </w:r>
            <w:r w:rsidRPr="0015157C">
              <w:rPr>
                <w:noProof/>
                <w:webHidden/>
                <w:color w:val="000000" w:themeColor="text1"/>
              </w:rPr>
              <w:tab/>
            </w:r>
            <w:r w:rsidRPr="0015157C">
              <w:rPr>
                <w:noProof/>
                <w:webHidden/>
                <w:color w:val="000000" w:themeColor="text1"/>
              </w:rPr>
              <w:fldChar w:fldCharType="begin"/>
            </w:r>
            <w:r w:rsidRPr="0015157C">
              <w:rPr>
                <w:noProof/>
                <w:webHidden/>
                <w:color w:val="000000" w:themeColor="text1"/>
              </w:rPr>
              <w:instrText xml:space="preserve"> PAGEREF _Toc234656651 \h </w:instrText>
            </w:r>
            <w:r w:rsidRPr="0015157C">
              <w:rPr>
                <w:noProof/>
                <w:webHidden/>
                <w:color w:val="000000" w:themeColor="text1"/>
              </w:rPr>
            </w:r>
            <w:r w:rsidRPr="0015157C">
              <w:rPr>
                <w:noProof/>
                <w:webHidden/>
                <w:color w:val="000000" w:themeColor="text1"/>
              </w:rPr>
              <w:fldChar w:fldCharType="separate"/>
            </w:r>
            <w:r w:rsidRPr="0015157C">
              <w:rPr>
                <w:noProof/>
                <w:webHidden/>
                <w:color w:val="000000" w:themeColor="text1"/>
              </w:rPr>
              <w:t>4</w:t>
            </w:r>
            <w:r w:rsidRPr="0015157C">
              <w:rPr>
                <w:noProof/>
                <w:webHidden/>
                <w:color w:val="000000" w:themeColor="text1"/>
              </w:rPr>
              <w:fldChar w:fldCharType="end"/>
            </w:r>
          </w:hyperlink>
        </w:p>
        <w:p w14:paraId="5390EF45" w14:textId="75DFD139" w:rsidR="0015157C" w:rsidRPr="0015157C" w:rsidRDefault="0015157C">
          <w:pPr>
            <w:pStyle w:val="TDC1"/>
            <w:tabs>
              <w:tab w:val="right" w:leader="dot" w:pos="9396"/>
            </w:tabs>
            <w:rPr>
              <w:noProof/>
              <w:color w:val="000000" w:themeColor="text1"/>
            </w:rPr>
          </w:pPr>
          <w:hyperlink w:anchor="_Toc234656652" w:history="1">
            <w:r w:rsidRPr="0015157C">
              <w:rPr>
                <w:rStyle w:val="Hipervnculo"/>
                <w:noProof/>
                <w:color w:val="000000" w:themeColor="text1"/>
                <w:lang w:val="es-EC"/>
              </w:rPr>
              <w:t>4. Dashboard del Administrador</w:t>
            </w:r>
            <w:r w:rsidRPr="0015157C">
              <w:rPr>
                <w:noProof/>
                <w:webHidden/>
                <w:color w:val="000000" w:themeColor="text1"/>
              </w:rPr>
              <w:tab/>
            </w:r>
            <w:r w:rsidRPr="0015157C">
              <w:rPr>
                <w:noProof/>
                <w:webHidden/>
                <w:color w:val="000000" w:themeColor="text1"/>
              </w:rPr>
              <w:fldChar w:fldCharType="begin"/>
            </w:r>
            <w:r w:rsidRPr="0015157C">
              <w:rPr>
                <w:noProof/>
                <w:webHidden/>
                <w:color w:val="000000" w:themeColor="text1"/>
              </w:rPr>
              <w:instrText xml:space="preserve"> PAGEREF _Toc234656652 \h </w:instrText>
            </w:r>
            <w:r w:rsidRPr="0015157C">
              <w:rPr>
                <w:noProof/>
                <w:webHidden/>
                <w:color w:val="000000" w:themeColor="text1"/>
              </w:rPr>
            </w:r>
            <w:r w:rsidRPr="0015157C">
              <w:rPr>
                <w:noProof/>
                <w:webHidden/>
                <w:color w:val="000000" w:themeColor="text1"/>
              </w:rPr>
              <w:fldChar w:fldCharType="separate"/>
            </w:r>
            <w:r w:rsidRPr="0015157C">
              <w:rPr>
                <w:noProof/>
                <w:webHidden/>
                <w:color w:val="000000" w:themeColor="text1"/>
              </w:rPr>
              <w:t>4</w:t>
            </w:r>
            <w:r w:rsidRPr="0015157C">
              <w:rPr>
                <w:noProof/>
                <w:webHidden/>
                <w:color w:val="000000" w:themeColor="text1"/>
              </w:rPr>
              <w:fldChar w:fldCharType="end"/>
            </w:r>
          </w:hyperlink>
        </w:p>
        <w:p w14:paraId="7A381164" w14:textId="5CCEFFAB" w:rsidR="0015157C" w:rsidRPr="0015157C" w:rsidRDefault="0015157C">
          <w:pPr>
            <w:pStyle w:val="TDC2"/>
            <w:tabs>
              <w:tab w:val="right" w:leader="dot" w:pos="9396"/>
            </w:tabs>
            <w:rPr>
              <w:noProof/>
              <w:color w:val="000000" w:themeColor="text1"/>
            </w:rPr>
          </w:pPr>
          <w:hyperlink w:anchor="_Toc234656653" w:history="1">
            <w:r w:rsidRPr="0015157C">
              <w:rPr>
                <w:rStyle w:val="Hipervnculo"/>
                <w:noProof/>
                <w:color w:val="000000" w:themeColor="text1"/>
                <w:lang w:val="es-EC"/>
              </w:rPr>
              <w:t>4.1. Menú de navegación</w:t>
            </w:r>
            <w:r w:rsidRPr="0015157C">
              <w:rPr>
                <w:noProof/>
                <w:webHidden/>
                <w:color w:val="000000" w:themeColor="text1"/>
              </w:rPr>
              <w:tab/>
            </w:r>
            <w:r w:rsidRPr="0015157C">
              <w:rPr>
                <w:noProof/>
                <w:webHidden/>
                <w:color w:val="000000" w:themeColor="text1"/>
              </w:rPr>
              <w:fldChar w:fldCharType="begin"/>
            </w:r>
            <w:r w:rsidRPr="0015157C">
              <w:rPr>
                <w:noProof/>
                <w:webHidden/>
                <w:color w:val="000000" w:themeColor="text1"/>
              </w:rPr>
              <w:instrText xml:space="preserve"> PAGEREF _Toc234656653 \h </w:instrText>
            </w:r>
            <w:r w:rsidRPr="0015157C">
              <w:rPr>
                <w:noProof/>
                <w:webHidden/>
                <w:color w:val="000000" w:themeColor="text1"/>
              </w:rPr>
            </w:r>
            <w:r w:rsidRPr="0015157C">
              <w:rPr>
                <w:noProof/>
                <w:webHidden/>
                <w:color w:val="000000" w:themeColor="text1"/>
              </w:rPr>
              <w:fldChar w:fldCharType="separate"/>
            </w:r>
            <w:r w:rsidRPr="0015157C">
              <w:rPr>
                <w:noProof/>
                <w:webHidden/>
                <w:color w:val="000000" w:themeColor="text1"/>
              </w:rPr>
              <w:t>4</w:t>
            </w:r>
            <w:r w:rsidRPr="0015157C">
              <w:rPr>
                <w:noProof/>
                <w:webHidden/>
                <w:color w:val="000000" w:themeColor="text1"/>
              </w:rPr>
              <w:fldChar w:fldCharType="end"/>
            </w:r>
          </w:hyperlink>
        </w:p>
        <w:p w14:paraId="540015AC" w14:textId="202CF811" w:rsidR="0015157C" w:rsidRPr="0015157C" w:rsidRDefault="0015157C">
          <w:pPr>
            <w:pStyle w:val="TDC2"/>
            <w:tabs>
              <w:tab w:val="right" w:leader="dot" w:pos="9396"/>
            </w:tabs>
            <w:rPr>
              <w:noProof/>
              <w:color w:val="000000" w:themeColor="text1"/>
            </w:rPr>
          </w:pPr>
          <w:hyperlink w:anchor="_Toc234656654" w:history="1">
            <w:r w:rsidRPr="0015157C">
              <w:rPr>
                <w:rStyle w:val="Hipervnculo"/>
                <w:noProof/>
                <w:color w:val="000000" w:themeColor="text1"/>
              </w:rPr>
              <w:t>4.2. Accesos directos</w:t>
            </w:r>
            <w:r w:rsidRPr="0015157C">
              <w:rPr>
                <w:noProof/>
                <w:webHidden/>
                <w:color w:val="000000" w:themeColor="text1"/>
              </w:rPr>
              <w:tab/>
            </w:r>
            <w:r w:rsidRPr="0015157C">
              <w:rPr>
                <w:noProof/>
                <w:webHidden/>
                <w:color w:val="000000" w:themeColor="text1"/>
              </w:rPr>
              <w:fldChar w:fldCharType="begin"/>
            </w:r>
            <w:r w:rsidRPr="0015157C">
              <w:rPr>
                <w:noProof/>
                <w:webHidden/>
                <w:color w:val="000000" w:themeColor="text1"/>
              </w:rPr>
              <w:instrText xml:space="preserve"> PAGEREF _Toc234656654 \h </w:instrText>
            </w:r>
            <w:r w:rsidRPr="0015157C">
              <w:rPr>
                <w:noProof/>
                <w:webHidden/>
                <w:color w:val="000000" w:themeColor="text1"/>
              </w:rPr>
            </w:r>
            <w:r w:rsidRPr="0015157C">
              <w:rPr>
                <w:noProof/>
                <w:webHidden/>
                <w:color w:val="000000" w:themeColor="text1"/>
              </w:rPr>
              <w:fldChar w:fldCharType="separate"/>
            </w:r>
            <w:r w:rsidRPr="0015157C">
              <w:rPr>
                <w:noProof/>
                <w:webHidden/>
                <w:color w:val="000000" w:themeColor="text1"/>
              </w:rPr>
              <w:t>4</w:t>
            </w:r>
            <w:r w:rsidRPr="0015157C">
              <w:rPr>
                <w:noProof/>
                <w:webHidden/>
                <w:color w:val="000000" w:themeColor="text1"/>
              </w:rPr>
              <w:fldChar w:fldCharType="end"/>
            </w:r>
          </w:hyperlink>
        </w:p>
        <w:p w14:paraId="224C5A80" w14:textId="346A3112" w:rsidR="0015157C" w:rsidRPr="0015157C" w:rsidRDefault="0015157C">
          <w:pPr>
            <w:pStyle w:val="TDC1"/>
            <w:tabs>
              <w:tab w:val="right" w:leader="dot" w:pos="9396"/>
            </w:tabs>
            <w:rPr>
              <w:noProof/>
              <w:color w:val="000000" w:themeColor="text1"/>
            </w:rPr>
          </w:pPr>
          <w:hyperlink w:anchor="_Toc234656655" w:history="1">
            <w:r w:rsidRPr="0015157C">
              <w:rPr>
                <w:rStyle w:val="Hipervnculo"/>
                <w:noProof/>
                <w:color w:val="000000" w:themeColor="text1"/>
                <w:lang w:val="es-EC"/>
              </w:rPr>
              <w:t>5. Gestión de Clientes</w:t>
            </w:r>
            <w:r w:rsidRPr="0015157C">
              <w:rPr>
                <w:noProof/>
                <w:webHidden/>
                <w:color w:val="000000" w:themeColor="text1"/>
              </w:rPr>
              <w:tab/>
            </w:r>
            <w:r w:rsidRPr="0015157C">
              <w:rPr>
                <w:noProof/>
                <w:webHidden/>
                <w:color w:val="000000" w:themeColor="text1"/>
              </w:rPr>
              <w:fldChar w:fldCharType="begin"/>
            </w:r>
            <w:r w:rsidRPr="0015157C">
              <w:rPr>
                <w:noProof/>
                <w:webHidden/>
                <w:color w:val="000000" w:themeColor="text1"/>
              </w:rPr>
              <w:instrText xml:space="preserve"> PAGEREF _Toc234656655 \h </w:instrText>
            </w:r>
            <w:r w:rsidRPr="0015157C">
              <w:rPr>
                <w:noProof/>
                <w:webHidden/>
                <w:color w:val="000000" w:themeColor="text1"/>
              </w:rPr>
            </w:r>
            <w:r w:rsidRPr="0015157C">
              <w:rPr>
                <w:noProof/>
                <w:webHidden/>
                <w:color w:val="000000" w:themeColor="text1"/>
              </w:rPr>
              <w:fldChar w:fldCharType="separate"/>
            </w:r>
            <w:r w:rsidRPr="0015157C">
              <w:rPr>
                <w:noProof/>
                <w:webHidden/>
                <w:color w:val="000000" w:themeColor="text1"/>
              </w:rPr>
              <w:t>4</w:t>
            </w:r>
            <w:r w:rsidRPr="0015157C">
              <w:rPr>
                <w:noProof/>
                <w:webHidden/>
                <w:color w:val="000000" w:themeColor="text1"/>
              </w:rPr>
              <w:fldChar w:fldCharType="end"/>
            </w:r>
          </w:hyperlink>
        </w:p>
        <w:p w14:paraId="6638B35E" w14:textId="58594F77" w:rsidR="0015157C" w:rsidRPr="0015157C" w:rsidRDefault="0015157C">
          <w:pPr>
            <w:pStyle w:val="TDC2"/>
            <w:tabs>
              <w:tab w:val="right" w:leader="dot" w:pos="9396"/>
            </w:tabs>
            <w:rPr>
              <w:noProof/>
              <w:color w:val="000000" w:themeColor="text1"/>
            </w:rPr>
          </w:pPr>
          <w:hyperlink w:anchor="_Toc234656656" w:history="1">
            <w:r w:rsidRPr="0015157C">
              <w:rPr>
                <w:rStyle w:val="Hipervnculo"/>
                <w:noProof/>
                <w:color w:val="000000" w:themeColor="text1"/>
                <w:lang w:val="es-EC"/>
              </w:rPr>
              <w:t>5.1. Lista de clientes</w:t>
            </w:r>
            <w:r w:rsidRPr="0015157C">
              <w:rPr>
                <w:noProof/>
                <w:webHidden/>
                <w:color w:val="000000" w:themeColor="text1"/>
              </w:rPr>
              <w:tab/>
            </w:r>
            <w:r w:rsidRPr="0015157C">
              <w:rPr>
                <w:noProof/>
                <w:webHidden/>
                <w:color w:val="000000" w:themeColor="text1"/>
              </w:rPr>
              <w:fldChar w:fldCharType="begin"/>
            </w:r>
            <w:r w:rsidRPr="0015157C">
              <w:rPr>
                <w:noProof/>
                <w:webHidden/>
                <w:color w:val="000000" w:themeColor="text1"/>
              </w:rPr>
              <w:instrText xml:space="preserve"> PAGEREF _Toc234656656 \h </w:instrText>
            </w:r>
            <w:r w:rsidRPr="0015157C">
              <w:rPr>
                <w:noProof/>
                <w:webHidden/>
                <w:color w:val="000000" w:themeColor="text1"/>
              </w:rPr>
            </w:r>
            <w:r w:rsidRPr="0015157C">
              <w:rPr>
                <w:noProof/>
                <w:webHidden/>
                <w:color w:val="000000" w:themeColor="text1"/>
              </w:rPr>
              <w:fldChar w:fldCharType="separate"/>
            </w:r>
            <w:r w:rsidRPr="0015157C">
              <w:rPr>
                <w:noProof/>
                <w:webHidden/>
                <w:color w:val="000000" w:themeColor="text1"/>
              </w:rPr>
              <w:t>5</w:t>
            </w:r>
            <w:r w:rsidRPr="0015157C">
              <w:rPr>
                <w:noProof/>
                <w:webHidden/>
                <w:color w:val="000000" w:themeColor="text1"/>
              </w:rPr>
              <w:fldChar w:fldCharType="end"/>
            </w:r>
          </w:hyperlink>
        </w:p>
        <w:p w14:paraId="2846194E" w14:textId="42C65105" w:rsidR="0015157C" w:rsidRPr="0015157C" w:rsidRDefault="0015157C">
          <w:pPr>
            <w:pStyle w:val="TDC2"/>
            <w:tabs>
              <w:tab w:val="right" w:leader="dot" w:pos="9396"/>
            </w:tabs>
            <w:rPr>
              <w:noProof/>
              <w:color w:val="000000" w:themeColor="text1"/>
            </w:rPr>
          </w:pPr>
          <w:hyperlink w:anchor="_Toc234656657" w:history="1">
            <w:r w:rsidRPr="0015157C">
              <w:rPr>
                <w:rStyle w:val="Hipervnculo"/>
                <w:noProof/>
                <w:color w:val="000000" w:themeColor="text1"/>
                <w:lang w:val="es-EC"/>
              </w:rPr>
              <w:t>5.2. Crear nuevo cliente</w:t>
            </w:r>
            <w:r w:rsidRPr="0015157C">
              <w:rPr>
                <w:noProof/>
                <w:webHidden/>
                <w:color w:val="000000" w:themeColor="text1"/>
              </w:rPr>
              <w:tab/>
            </w:r>
            <w:r w:rsidRPr="0015157C">
              <w:rPr>
                <w:noProof/>
                <w:webHidden/>
                <w:color w:val="000000" w:themeColor="text1"/>
              </w:rPr>
              <w:fldChar w:fldCharType="begin"/>
            </w:r>
            <w:r w:rsidRPr="0015157C">
              <w:rPr>
                <w:noProof/>
                <w:webHidden/>
                <w:color w:val="000000" w:themeColor="text1"/>
              </w:rPr>
              <w:instrText xml:space="preserve"> PAGEREF _Toc234656657 \h </w:instrText>
            </w:r>
            <w:r w:rsidRPr="0015157C">
              <w:rPr>
                <w:noProof/>
                <w:webHidden/>
                <w:color w:val="000000" w:themeColor="text1"/>
              </w:rPr>
            </w:r>
            <w:r w:rsidRPr="0015157C">
              <w:rPr>
                <w:noProof/>
                <w:webHidden/>
                <w:color w:val="000000" w:themeColor="text1"/>
              </w:rPr>
              <w:fldChar w:fldCharType="separate"/>
            </w:r>
            <w:r w:rsidRPr="0015157C">
              <w:rPr>
                <w:noProof/>
                <w:webHidden/>
                <w:color w:val="000000" w:themeColor="text1"/>
              </w:rPr>
              <w:t>5</w:t>
            </w:r>
            <w:r w:rsidRPr="0015157C">
              <w:rPr>
                <w:noProof/>
                <w:webHidden/>
                <w:color w:val="000000" w:themeColor="text1"/>
              </w:rPr>
              <w:fldChar w:fldCharType="end"/>
            </w:r>
          </w:hyperlink>
        </w:p>
        <w:p w14:paraId="24459E5A" w14:textId="3A7D2AA2" w:rsidR="0015157C" w:rsidRPr="0015157C" w:rsidRDefault="0015157C">
          <w:pPr>
            <w:pStyle w:val="TDC2"/>
            <w:tabs>
              <w:tab w:val="right" w:leader="dot" w:pos="9396"/>
            </w:tabs>
            <w:rPr>
              <w:noProof/>
              <w:color w:val="000000" w:themeColor="text1"/>
            </w:rPr>
          </w:pPr>
          <w:hyperlink w:anchor="_Toc234656658" w:history="1">
            <w:r w:rsidRPr="0015157C">
              <w:rPr>
                <w:rStyle w:val="Hipervnculo"/>
                <w:noProof/>
                <w:color w:val="000000" w:themeColor="text1"/>
                <w:lang w:val="es-EC"/>
              </w:rPr>
              <w:t>5.3. Editar cliente</w:t>
            </w:r>
            <w:r w:rsidRPr="0015157C">
              <w:rPr>
                <w:noProof/>
                <w:webHidden/>
                <w:color w:val="000000" w:themeColor="text1"/>
              </w:rPr>
              <w:tab/>
            </w:r>
            <w:r w:rsidRPr="0015157C">
              <w:rPr>
                <w:noProof/>
                <w:webHidden/>
                <w:color w:val="000000" w:themeColor="text1"/>
              </w:rPr>
              <w:fldChar w:fldCharType="begin"/>
            </w:r>
            <w:r w:rsidRPr="0015157C">
              <w:rPr>
                <w:noProof/>
                <w:webHidden/>
                <w:color w:val="000000" w:themeColor="text1"/>
              </w:rPr>
              <w:instrText xml:space="preserve"> PAGEREF _Toc234656658 \h </w:instrText>
            </w:r>
            <w:r w:rsidRPr="0015157C">
              <w:rPr>
                <w:noProof/>
                <w:webHidden/>
                <w:color w:val="000000" w:themeColor="text1"/>
              </w:rPr>
            </w:r>
            <w:r w:rsidRPr="0015157C">
              <w:rPr>
                <w:noProof/>
                <w:webHidden/>
                <w:color w:val="000000" w:themeColor="text1"/>
              </w:rPr>
              <w:fldChar w:fldCharType="separate"/>
            </w:r>
            <w:r w:rsidRPr="0015157C">
              <w:rPr>
                <w:noProof/>
                <w:webHidden/>
                <w:color w:val="000000" w:themeColor="text1"/>
              </w:rPr>
              <w:t>5</w:t>
            </w:r>
            <w:r w:rsidRPr="0015157C">
              <w:rPr>
                <w:noProof/>
                <w:webHidden/>
                <w:color w:val="000000" w:themeColor="text1"/>
              </w:rPr>
              <w:fldChar w:fldCharType="end"/>
            </w:r>
          </w:hyperlink>
        </w:p>
        <w:p w14:paraId="1DD8B472" w14:textId="2638A021" w:rsidR="0015157C" w:rsidRPr="0015157C" w:rsidRDefault="0015157C">
          <w:pPr>
            <w:pStyle w:val="TDC2"/>
            <w:tabs>
              <w:tab w:val="right" w:leader="dot" w:pos="9396"/>
            </w:tabs>
            <w:rPr>
              <w:noProof/>
              <w:color w:val="000000" w:themeColor="text1"/>
            </w:rPr>
          </w:pPr>
          <w:hyperlink w:anchor="_Toc234656659" w:history="1">
            <w:r w:rsidRPr="0015157C">
              <w:rPr>
                <w:rStyle w:val="Hipervnculo"/>
                <w:noProof/>
                <w:color w:val="000000" w:themeColor="text1"/>
                <w:lang w:val="es-EC"/>
              </w:rPr>
              <w:t>5.4. Eliminar cliente</w:t>
            </w:r>
            <w:r w:rsidRPr="0015157C">
              <w:rPr>
                <w:noProof/>
                <w:webHidden/>
                <w:color w:val="000000" w:themeColor="text1"/>
              </w:rPr>
              <w:tab/>
            </w:r>
            <w:r w:rsidRPr="0015157C">
              <w:rPr>
                <w:noProof/>
                <w:webHidden/>
                <w:color w:val="000000" w:themeColor="text1"/>
              </w:rPr>
              <w:fldChar w:fldCharType="begin"/>
            </w:r>
            <w:r w:rsidRPr="0015157C">
              <w:rPr>
                <w:noProof/>
                <w:webHidden/>
                <w:color w:val="000000" w:themeColor="text1"/>
              </w:rPr>
              <w:instrText xml:space="preserve"> PAGEREF _Toc234656659 \h </w:instrText>
            </w:r>
            <w:r w:rsidRPr="0015157C">
              <w:rPr>
                <w:noProof/>
                <w:webHidden/>
                <w:color w:val="000000" w:themeColor="text1"/>
              </w:rPr>
            </w:r>
            <w:r w:rsidRPr="0015157C">
              <w:rPr>
                <w:noProof/>
                <w:webHidden/>
                <w:color w:val="000000" w:themeColor="text1"/>
              </w:rPr>
              <w:fldChar w:fldCharType="separate"/>
            </w:r>
            <w:r w:rsidRPr="0015157C">
              <w:rPr>
                <w:noProof/>
                <w:webHidden/>
                <w:color w:val="000000" w:themeColor="text1"/>
              </w:rPr>
              <w:t>5</w:t>
            </w:r>
            <w:r w:rsidRPr="0015157C">
              <w:rPr>
                <w:noProof/>
                <w:webHidden/>
                <w:color w:val="000000" w:themeColor="text1"/>
              </w:rPr>
              <w:fldChar w:fldCharType="end"/>
            </w:r>
          </w:hyperlink>
        </w:p>
        <w:p w14:paraId="1D8F3369" w14:textId="408CAD0A" w:rsidR="0015157C" w:rsidRPr="0015157C" w:rsidRDefault="0015157C">
          <w:pPr>
            <w:pStyle w:val="TDC1"/>
            <w:tabs>
              <w:tab w:val="right" w:leader="dot" w:pos="9396"/>
            </w:tabs>
            <w:rPr>
              <w:noProof/>
              <w:color w:val="000000" w:themeColor="text1"/>
            </w:rPr>
          </w:pPr>
          <w:hyperlink w:anchor="_Toc234656660" w:history="1">
            <w:r w:rsidRPr="0015157C">
              <w:rPr>
                <w:rStyle w:val="Hipervnculo"/>
                <w:noProof/>
                <w:color w:val="000000" w:themeColor="text1"/>
                <w:lang w:val="es-EC"/>
              </w:rPr>
              <w:t>6. Gestión de Vehículos</w:t>
            </w:r>
            <w:r w:rsidRPr="0015157C">
              <w:rPr>
                <w:noProof/>
                <w:webHidden/>
                <w:color w:val="000000" w:themeColor="text1"/>
              </w:rPr>
              <w:tab/>
            </w:r>
            <w:r w:rsidRPr="0015157C">
              <w:rPr>
                <w:noProof/>
                <w:webHidden/>
                <w:color w:val="000000" w:themeColor="text1"/>
              </w:rPr>
              <w:fldChar w:fldCharType="begin"/>
            </w:r>
            <w:r w:rsidRPr="0015157C">
              <w:rPr>
                <w:noProof/>
                <w:webHidden/>
                <w:color w:val="000000" w:themeColor="text1"/>
              </w:rPr>
              <w:instrText xml:space="preserve"> PAGEREF _Toc234656660 \h </w:instrText>
            </w:r>
            <w:r w:rsidRPr="0015157C">
              <w:rPr>
                <w:noProof/>
                <w:webHidden/>
                <w:color w:val="000000" w:themeColor="text1"/>
              </w:rPr>
            </w:r>
            <w:r w:rsidRPr="0015157C">
              <w:rPr>
                <w:noProof/>
                <w:webHidden/>
                <w:color w:val="000000" w:themeColor="text1"/>
              </w:rPr>
              <w:fldChar w:fldCharType="separate"/>
            </w:r>
            <w:r w:rsidRPr="0015157C">
              <w:rPr>
                <w:noProof/>
                <w:webHidden/>
                <w:color w:val="000000" w:themeColor="text1"/>
              </w:rPr>
              <w:t>5</w:t>
            </w:r>
            <w:r w:rsidRPr="0015157C">
              <w:rPr>
                <w:noProof/>
                <w:webHidden/>
                <w:color w:val="000000" w:themeColor="text1"/>
              </w:rPr>
              <w:fldChar w:fldCharType="end"/>
            </w:r>
          </w:hyperlink>
        </w:p>
        <w:p w14:paraId="19B40D40" w14:textId="2D845FF5" w:rsidR="0015157C" w:rsidRPr="0015157C" w:rsidRDefault="0015157C">
          <w:pPr>
            <w:pStyle w:val="TDC2"/>
            <w:tabs>
              <w:tab w:val="right" w:leader="dot" w:pos="9396"/>
            </w:tabs>
            <w:rPr>
              <w:noProof/>
              <w:color w:val="000000" w:themeColor="text1"/>
            </w:rPr>
          </w:pPr>
          <w:hyperlink w:anchor="_Toc234656661" w:history="1">
            <w:r w:rsidRPr="0015157C">
              <w:rPr>
                <w:rStyle w:val="Hipervnculo"/>
                <w:noProof/>
                <w:color w:val="000000" w:themeColor="text1"/>
              </w:rPr>
              <w:t>6.1. Crear vehículo</w:t>
            </w:r>
            <w:r w:rsidRPr="0015157C">
              <w:rPr>
                <w:noProof/>
                <w:webHidden/>
                <w:color w:val="000000" w:themeColor="text1"/>
              </w:rPr>
              <w:tab/>
            </w:r>
            <w:r w:rsidRPr="0015157C">
              <w:rPr>
                <w:noProof/>
                <w:webHidden/>
                <w:color w:val="000000" w:themeColor="text1"/>
              </w:rPr>
              <w:fldChar w:fldCharType="begin"/>
            </w:r>
            <w:r w:rsidRPr="0015157C">
              <w:rPr>
                <w:noProof/>
                <w:webHidden/>
                <w:color w:val="000000" w:themeColor="text1"/>
              </w:rPr>
              <w:instrText xml:space="preserve"> PAGEREF _Toc234656661 \h </w:instrText>
            </w:r>
            <w:r w:rsidRPr="0015157C">
              <w:rPr>
                <w:noProof/>
                <w:webHidden/>
                <w:color w:val="000000" w:themeColor="text1"/>
              </w:rPr>
            </w:r>
            <w:r w:rsidRPr="0015157C">
              <w:rPr>
                <w:noProof/>
                <w:webHidden/>
                <w:color w:val="000000" w:themeColor="text1"/>
              </w:rPr>
              <w:fldChar w:fldCharType="separate"/>
            </w:r>
            <w:r w:rsidRPr="0015157C">
              <w:rPr>
                <w:noProof/>
                <w:webHidden/>
                <w:color w:val="000000" w:themeColor="text1"/>
              </w:rPr>
              <w:t>5</w:t>
            </w:r>
            <w:r w:rsidRPr="0015157C">
              <w:rPr>
                <w:noProof/>
                <w:webHidden/>
                <w:color w:val="000000" w:themeColor="text1"/>
              </w:rPr>
              <w:fldChar w:fldCharType="end"/>
            </w:r>
          </w:hyperlink>
        </w:p>
        <w:p w14:paraId="2B6D1C61" w14:textId="2F2D1C51" w:rsidR="0015157C" w:rsidRPr="0015157C" w:rsidRDefault="0015157C">
          <w:pPr>
            <w:pStyle w:val="TDC1"/>
            <w:tabs>
              <w:tab w:val="right" w:leader="dot" w:pos="9396"/>
            </w:tabs>
            <w:rPr>
              <w:noProof/>
              <w:color w:val="000000" w:themeColor="text1"/>
            </w:rPr>
          </w:pPr>
          <w:hyperlink w:anchor="_Toc234656662" w:history="1">
            <w:r w:rsidRPr="0015157C">
              <w:rPr>
                <w:rStyle w:val="Hipervnculo"/>
                <w:noProof/>
                <w:color w:val="000000" w:themeColor="text1"/>
                <w:lang w:val="es-EC"/>
              </w:rPr>
              <w:t>7. Gestión de Repuestos (Inventario)</w:t>
            </w:r>
            <w:r w:rsidRPr="0015157C">
              <w:rPr>
                <w:noProof/>
                <w:webHidden/>
                <w:color w:val="000000" w:themeColor="text1"/>
              </w:rPr>
              <w:tab/>
            </w:r>
            <w:r w:rsidRPr="0015157C">
              <w:rPr>
                <w:noProof/>
                <w:webHidden/>
                <w:color w:val="000000" w:themeColor="text1"/>
              </w:rPr>
              <w:fldChar w:fldCharType="begin"/>
            </w:r>
            <w:r w:rsidRPr="0015157C">
              <w:rPr>
                <w:noProof/>
                <w:webHidden/>
                <w:color w:val="000000" w:themeColor="text1"/>
              </w:rPr>
              <w:instrText xml:space="preserve"> PAGEREF _Toc234656662 \h </w:instrText>
            </w:r>
            <w:r w:rsidRPr="0015157C">
              <w:rPr>
                <w:noProof/>
                <w:webHidden/>
                <w:color w:val="000000" w:themeColor="text1"/>
              </w:rPr>
            </w:r>
            <w:r w:rsidRPr="0015157C">
              <w:rPr>
                <w:noProof/>
                <w:webHidden/>
                <w:color w:val="000000" w:themeColor="text1"/>
              </w:rPr>
              <w:fldChar w:fldCharType="separate"/>
            </w:r>
            <w:r w:rsidRPr="0015157C">
              <w:rPr>
                <w:noProof/>
                <w:webHidden/>
                <w:color w:val="000000" w:themeColor="text1"/>
              </w:rPr>
              <w:t>6</w:t>
            </w:r>
            <w:r w:rsidRPr="0015157C">
              <w:rPr>
                <w:noProof/>
                <w:webHidden/>
                <w:color w:val="000000" w:themeColor="text1"/>
              </w:rPr>
              <w:fldChar w:fldCharType="end"/>
            </w:r>
          </w:hyperlink>
        </w:p>
        <w:p w14:paraId="13E67DB2" w14:textId="60B3D6B5" w:rsidR="0015157C" w:rsidRPr="0015157C" w:rsidRDefault="0015157C">
          <w:pPr>
            <w:pStyle w:val="TDC2"/>
            <w:tabs>
              <w:tab w:val="right" w:leader="dot" w:pos="9396"/>
            </w:tabs>
            <w:rPr>
              <w:noProof/>
              <w:color w:val="000000" w:themeColor="text1"/>
            </w:rPr>
          </w:pPr>
          <w:hyperlink w:anchor="_Toc234656663" w:history="1">
            <w:r w:rsidRPr="0015157C">
              <w:rPr>
                <w:rStyle w:val="Hipervnculo"/>
                <w:noProof/>
                <w:color w:val="000000" w:themeColor="text1"/>
                <w:lang w:val="es-EC"/>
              </w:rPr>
              <w:t>7.1. Alertas de stock bajo</w:t>
            </w:r>
            <w:r w:rsidRPr="0015157C">
              <w:rPr>
                <w:noProof/>
                <w:webHidden/>
                <w:color w:val="000000" w:themeColor="text1"/>
              </w:rPr>
              <w:tab/>
            </w:r>
            <w:r w:rsidRPr="0015157C">
              <w:rPr>
                <w:noProof/>
                <w:webHidden/>
                <w:color w:val="000000" w:themeColor="text1"/>
              </w:rPr>
              <w:fldChar w:fldCharType="begin"/>
            </w:r>
            <w:r w:rsidRPr="0015157C">
              <w:rPr>
                <w:noProof/>
                <w:webHidden/>
                <w:color w:val="000000" w:themeColor="text1"/>
              </w:rPr>
              <w:instrText xml:space="preserve"> PAGEREF _Toc234656663 \h </w:instrText>
            </w:r>
            <w:r w:rsidRPr="0015157C">
              <w:rPr>
                <w:noProof/>
                <w:webHidden/>
                <w:color w:val="000000" w:themeColor="text1"/>
              </w:rPr>
            </w:r>
            <w:r w:rsidRPr="0015157C">
              <w:rPr>
                <w:noProof/>
                <w:webHidden/>
                <w:color w:val="000000" w:themeColor="text1"/>
              </w:rPr>
              <w:fldChar w:fldCharType="separate"/>
            </w:r>
            <w:r w:rsidRPr="0015157C">
              <w:rPr>
                <w:noProof/>
                <w:webHidden/>
                <w:color w:val="000000" w:themeColor="text1"/>
              </w:rPr>
              <w:t>6</w:t>
            </w:r>
            <w:r w:rsidRPr="0015157C">
              <w:rPr>
                <w:noProof/>
                <w:webHidden/>
                <w:color w:val="000000" w:themeColor="text1"/>
              </w:rPr>
              <w:fldChar w:fldCharType="end"/>
            </w:r>
          </w:hyperlink>
        </w:p>
        <w:p w14:paraId="0C70E1F2" w14:textId="45907FB7" w:rsidR="0015157C" w:rsidRPr="0015157C" w:rsidRDefault="0015157C">
          <w:pPr>
            <w:pStyle w:val="TDC2"/>
            <w:tabs>
              <w:tab w:val="right" w:leader="dot" w:pos="9396"/>
            </w:tabs>
            <w:rPr>
              <w:noProof/>
              <w:color w:val="000000" w:themeColor="text1"/>
            </w:rPr>
          </w:pPr>
          <w:hyperlink w:anchor="_Toc234656664" w:history="1">
            <w:r w:rsidRPr="0015157C">
              <w:rPr>
                <w:rStyle w:val="Hipervnculo"/>
                <w:noProof/>
                <w:color w:val="000000" w:themeColor="text1"/>
              </w:rPr>
              <w:t>7.2. Campos del repuesto</w:t>
            </w:r>
            <w:r w:rsidRPr="0015157C">
              <w:rPr>
                <w:noProof/>
                <w:webHidden/>
                <w:color w:val="000000" w:themeColor="text1"/>
              </w:rPr>
              <w:tab/>
            </w:r>
            <w:r w:rsidRPr="0015157C">
              <w:rPr>
                <w:noProof/>
                <w:webHidden/>
                <w:color w:val="000000" w:themeColor="text1"/>
              </w:rPr>
              <w:fldChar w:fldCharType="begin"/>
            </w:r>
            <w:r w:rsidRPr="0015157C">
              <w:rPr>
                <w:noProof/>
                <w:webHidden/>
                <w:color w:val="000000" w:themeColor="text1"/>
              </w:rPr>
              <w:instrText xml:space="preserve"> PAGEREF _Toc234656664 \h </w:instrText>
            </w:r>
            <w:r w:rsidRPr="0015157C">
              <w:rPr>
                <w:noProof/>
                <w:webHidden/>
                <w:color w:val="000000" w:themeColor="text1"/>
              </w:rPr>
            </w:r>
            <w:r w:rsidRPr="0015157C">
              <w:rPr>
                <w:noProof/>
                <w:webHidden/>
                <w:color w:val="000000" w:themeColor="text1"/>
              </w:rPr>
              <w:fldChar w:fldCharType="separate"/>
            </w:r>
            <w:r w:rsidRPr="0015157C">
              <w:rPr>
                <w:noProof/>
                <w:webHidden/>
                <w:color w:val="000000" w:themeColor="text1"/>
              </w:rPr>
              <w:t>6</w:t>
            </w:r>
            <w:r w:rsidRPr="0015157C">
              <w:rPr>
                <w:noProof/>
                <w:webHidden/>
                <w:color w:val="000000" w:themeColor="text1"/>
              </w:rPr>
              <w:fldChar w:fldCharType="end"/>
            </w:r>
          </w:hyperlink>
        </w:p>
        <w:p w14:paraId="6198B0F1" w14:textId="01AE30F2" w:rsidR="0015157C" w:rsidRPr="0015157C" w:rsidRDefault="0015157C">
          <w:pPr>
            <w:pStyle w:val="TDC1"/>
            <w:tabs>
              <w:tab w:val="right" w:leader="dot" w:pos="9396"/>
            </w:tabs>
            <w:rPr>
              <w:noProof/>
              <w:color w:val="000000" w:themeColor="text1"/>
            </w:rPr>
          </w:pPr>
          <w:hyperlink w:anchor="_Toc234656665" w:history="1">
            <w:r w:rsidRPr="0015157C">
              <w:rPr>
                <w:rStyle w:val="Hipervnculo"/>
                <w:noProof/>
                <w:color w:val="000000" w:themeColor="text1"/>
                <w:lang w:val="es-EC"/>
              </w:rPr>
              <w:t>8. Órdenes de Servicio</w:t>
            </w:r>
            <w:r w:rsidRPr="0015157C">
              <w:rPr>
                <w:noProof/>
                <w:webHidden/>
                <w:color w:val="000000" w:themeColor="text1"/>
              </w:rPr>
              <w:tab/>
            </w:r>
            <w:r w:rsidRPr="0015157C">
              <w:rPr>
                <w:noProof/>
                <w:webHidden/>
                <w:color w:val="000000" w:themeColor="text1"/>
              </w:rPr>
              <w:fldChar w:fldCharType="begin"/>
            </w:r>
            <w:r w:rsidRPr="0015157C">
              <w:rPr>
                <w:noProof/>
                <w:webHidden/>
                <w:color w:val="000000" w:themeColor="text1"/>
              </w:rPr>
              <w:instrText xml:space="preserve"> PAGEREF _Toc234656665 \h </w:instrText>
            </w:r>
            <w:r w:rsidRPr="0015157C">
              <w:rPr>
                <w:noProof/>
                <w:webHidden/>
                <w:color w:val="000000" w:themeColor="text1"/>
              </w:rPr>
            </w:r>
            <w:r w:rsidRPr="0015157C">
              <w:rPr>
                <w:noProof/>
                <w:webHidden/>
                <w:color w:val="000000" w:themeColor="text1"/>
              </w:rPr>
              <w:fldChar w:fldCharType="separate"/>
            </w:r>
            <w:r w:rsidRPr="0015157C">
              <w:rPr>
                <w:noProof/>
                <w:webHidden/>
                <w:color w:val="000000" w:themeColor="text1"/>
              </w:rPr>
              <w:t>6</w:t>
            </w:r>
            <w:r w:rsidRPr="0015157C">
              <w:rPr>
                <w:noProof/>
                <w:webHidden/>
                <w:color w:val="000000" w:themeColor="text1"/>
              </w:rPr>
              <w:fldChar w:fldCharType="end"/>
            </w:r>
          </w:hyperlink>
        </w:p>
        <w:p w14:paraId="39C8F7F3" w14:textId="7C52F288" w:rsidR="0015157C" w:rsidRPr="0015157C" w:rsidRDefault="0015157C">
          <w:pPr>
            <w:pStyle w:val="TDC2"/>
            <w:tabs>
              <w:tab w:val="right" w:leader="dot" w:pos="9396"/>
            </w:tabs>
            <w:rPr>
              <w:noProof/>
              <w:color w:val="000000" w:themeColor="text1"/>
            </w:rPr>
          </w:pPr>
          <w:hyperlink w:anchor="_Toc234656666" w:history="1">
            <w:r w:rsidRPr="0015157C">
              <w:rPr>
                <w:rStyle w:val="Hipervnculo"/>
                <w:noProof/>
                <w:color w:val="000000" w:themeColor="text1"/>
              </w:rPr>
              <w:t>8.1. Estados de una orden</w:t>
            </w:r>
            <w:r w:rsidRPr="0015157C">
              <w:rPr>
                <w:noProof/>
                <w:webHidden/>
                <w:color w:val="000000" w:themeColor="text1"/>
              </w:rPr>
              <w:tab/>
            </w:r>
            <w:r w:rsidRPr="0015157C">
              <w:rPr>
                <w:noProof/>
                <w:webHidden/>
                <w:color w:val="000000" w:themeColor="text1"/>
              </w:rPr>
              <w:fldChar w:fldCharType="begin"/>
            </w:r>
            <w:r w:rsidRPr="0015157C">
              <w:rPr>
                <w:noProof/>
                <w:webHidden/>
                <w:color w:val="000000" w:themeColor="text1"/>
              </w:rPr>
              <w:instrText xml:space="preserve"> PAGEREF _Toc234656666 \h </w:instrText>
            </w:r>
            <w:r w:rsidRPr="0015157C">
              <w:rPr>
                <w:noProof/>
                <w:webHidden/>
                <w:color w:val="000000" w:themeColor="text1"/>
              </w:rPr>
            </w:r>
            <w:r w:rsidRPr="0015157C">
              <w:rPr>
                <w:noProof/>
                <w:webHidden/>
                <w:color w:val="000000" w:themeColor="text1"/>
              </w:rPr>
              <w:fldChar w:fldCharType="separate"/>
            </w:r>
            <w:r w:rsidRPr="0015157C">
              <w:rPr>
                <w:noProof/>
                <w:webHidden/>
                <w:color w:val="000000" w:themeColor="text1"/>
              </w:rPr>
              <w:t>6</w:t>
            </w:r>
            <w:r w:rsidRPr="0015157C">
              <w:rPr>
                <w:noProof/>
                <w:webHidden/>
                <w:color w:val="000000" w:themeColor="text1"/>
              </w:rPr>
              <w:fldChar w:fldCharType="end"/>
            </w:r>
          </w:hyperlink>
        </w:p>
        <w:p w14:paraId="6DDCFC6B" w14:textId="53B38323" w:rsidR="0015157C" w:rsidRPr="0015157C" w:rsidRDefault="0015157C">
          <w:pPr>
            <w:pStyle w:val="TDC2"/>
            <w:tabs>
              <w:tab w:val="right" w:leader="dot" w:pos="9396"/>
            </w:tabs>
            <w:rPr>
              <w:noProof/>
              <w:color w:val="000000" w:themeColor="text1"/>
            </w:rPr>
          </w:pPr>
          <w:hyperlink w:anchor="_Toc234656667" w:history="1">
            <w:r w:rsidRPr="0015157C">
              <w:rPr>
                <w:rStyle w:val="Hipervnculo"/>
                <w:noProof/>
                <w:color w:val="000000" w:themeColor="text1"/>
              </w:rPr>
              <w:t>8.2. Crear una orden</w:t>
            </w:r>
            <w:r w:rsidRPr="0015157C">
              <w:rPr>
                <w:noProof/>
                <w:webHidden/>
                <w:color w:val="000000" w:themeColor="text1"/>
              </w:rPr>
              <w:tab/>
            </w:r>
            <w:r w:rsidRPr="0015157C">
              <w:rPr>
                <w:noProof/>
                <w:webHidden/>
                <w:color w:val="000000" w:themeColor="text1"/>
              </w:rPr>
              <w:fldChar w:fldCharType="begin"/>
            </w:r>
            <w:r w:rsidRPr="0015157C">
              <w:rPr>
                <w:noProof/>
                <w:webHidden/>
                <w:color w:val="000000" w:themeColor="text1"/>
              </w:rPr>
              <w:instrText xml:space="preserve"> PAGEREF _Toc234656667 \h </w:instrText>
            </w:r>
            <w:r w:rsidRPr="0015157C">
              <w:rPr>
                <w:noProof/>
                <w:webHidden/>
                <w:color w:val="000000" w:themeColor="text1"/>
              </w:rPr>
            </w:r>
            <w:r w:rsidRPr="0015157C">
              <w:rPr>
                <w:noProof/>
                <w:webHidden/>
                <w:color w:val="000000" w:themeColor="text1"/>
              </w:rPr>
              <w:fldChar w:fldCharType="separate"/>
            </w:r>
            <w:r w:rsidRPr="0015157C">
              <w:rPr>
                <w:noProof/>
                <w:webHidden/>
                <w:color w:val="000000" w:themeColor="text1"/>
              </w:rPr>
              <w:t>6</w:t>
            </w:r>
            <w:r w:rsidRPr="0015157C">
              <w:rPr>
                <w:noProof/>
                <w:webHidden/>
                <w:color w:val="000000" w:themeColor="text1"/>
              </w:rPr>
              <w:fldChar w:fldCharType="end"/>
            </w:r>
          </w:hyperlink>
        </w:p>
        <w:p w14:paraId="51CC783A" w14:textId="1F632FF0" w:rsidR="0015157C" w:rsidRPr="0015157C" w:rsidRDefault="0015157C">
          <w:pPr>
            <w:pStyle w:val="TDC2"/>
            <w:tabs>
              <w:tab w:val="right" w:leader="dot" w:pos="9396"/>
            </w:tabs>
            <w:rPr>
              <w:noProof/>
              <w:color w:val="000000" w:themeColor="text1"/>
            </w:rPr>
          </w:pPr>
          <w:hyperlink w:anchor="_Toc234656668" w:history="1">
            <w:r w:rsidRPr="0015157C">
              <w:rPr>
                <w:rStyle w:val="Hipervnculo"/>
                <w:noProof/>
                <w:color w:val="000000" w:themeColor="text1"/>
                <w:lang w:val="es-EC"/>
              </w:rPr>
              <w:t>8.3. Actualizar estado</w:t>
            </w:r>
            <w:r w:rsidRPr="0015157C">
              <w:rPr>
                <w:noProof/>
                <w:webHidden/>
                <w:color w:val="000000" w:themeColor="text1"/>
              </w:rPr>
              <w:tab/>
            </w:r>
            <w:r w:rsidRPr="0015157C">
              <w:rPr>
                <w:noProof/>
                <w:webHidden/>
                <w:color w:val="000000" w:themeColor="text1"/>
              </w:rPr>
              <w:fldChar w:fldCharType="begin"/>
            </w:r>
            <w:r w:rsidRPr="0015157C">
              <w:rPr>
                <w:noProof/>
                <w:webHidden/>
                <w:color w:val="000000" w:themeColor="text1"/>
              </w:rPr>
              <w:instrText xml:space="preserve"> PAGEREF _Toc234656668 \h </w:instrText>
            </w:r>
            <w:r w:rsidRPr="0015157C">
              <w:rPr>
                <w:noProof/>
                <w:webHidden/>
                <w:color w:val="000000" w:themeColor="text1"/>
              </w:rPr>
            </w:r>
            <w:r w:rsidRPr="0015157C">
              <w:rPr>
                <w:noProof/>
                <w:webHidden/>
                <w:color w:val="000000" w:themeColor="text1"/>
              </w:rPr>
              <w:fldChar w:fldCharType="separate"/>
            </w:r>
            <w:r w:rsidRPr="0015157C">
              <w:rPr>
                <w:noProof/>
                <w:webHidden/>
                <w:color w:val="000000" w:themeColor="text1"/>
              </w:rPr>
              <w:t>7</w:t>
            </w:r>
            <w:r w:rsidRPr="0015157C">
              <w:rPr>
                <w:noProof/>
                <w:webHidden/>
                <w:color w:val="000000" w:themeColor="text1"/>
              </w:rPr>
              <w:fldChar w:fldCharType="end"/>
            </w:r>
          </w:hyperlink>
        </w:p>
        <w:p w14:paraId="2C2D1D84" w14:textId="274C35C8" w:rsidR="0015157C" w:rsidRPr="0015157C" w:rsidRDefault="0015157C">
          <w:pPr>
            <w:pStyle w:val="TDC1"/>
            <w:tabs>
              <w:tab w:val="right" w:leader="dot" w:pos="9396"/>
            </w:tabs>
            <w:rPr>
              <w:noProof/>
              <w:color w:val="000000" w:themeColor="text1"/>
            </w:rPr>
          </w:pPr>
          <w:hyperlink w:anchor="_Toc234656669" w:history="1">
            <w:r w:rsidRPr="0015157C">
              <w:rPr>
                <w:rStyle w:val="Hipervnculo"/>
                <w:noProof/>
                <w:color w:val="000000" w:themeColor="text1"/>
                <w:lang w:val="es-EC"/>
              </w:rPr>
              <w:t>9. Historial de Reparaciones</w:t>
            </w:r>
            <w:r w:rsidRPr="0015157C">
              <w:rPr>
                <w:noProof/>
                <w:webHidden/>
                <w:color w:val="000000" w:themeColor="text1"/>
              </w:rPr>
              <w:tab/>
            </w:r>
            <w:r w:rsidRPr="0015157C">
              <w:rPr>
                <w:noProof/>
                <w:webHidden/>
                <w:color w:val="000000" w:themeColor="text1"/>
              </w:rPr>
              <w:fldChar w:fldCharType="begin"/>
            </w:r>
            <w:r w:rsidRPr="0015157C">
              <w:rPr>
                <w:noProof/>
                <w:webHidden/>
                <w:color w:val="000000" w:themeColor="text1"/>
              </w:rPr>
              <w:instrText xml:space="preserve"> PAGEREF _Toc234656669 \h </w:instrText>
            </w:r>
            <w:r w:rsidRPr="0015157C">
              <w:rPr>
                <w:noProof/>
                <w:webHidden/>
                <w:color w:val="000000" w:themeColor="text1"/>
              </w:rPr>
            </w:r>
            <w:r w:rsidRPr="0015157C">
              <w:rPr>
                <w:noProof/>
                <w:webHidden/>
                <w:color w:val="000000" w:themeColor="text1"/>
              </w:rPr>
              <w:fldChar w:fldCharType="separate"/>
            </w:r>
            <w:r w:rsidRPr="0015157C">
              <w:rPr>
                <w:noProof/>
                <w:webHidden/>
                <w:color w:val="000000" w:themeColor="text1"/>
              </w:rPr>
              <w:t>7</w:t>
            </w:r>
            <w:r w:rsidRPr="0015157C">
              <w:rPr>
                <w:noProof/>
                <w:webHidden/>
                <w:color w:val="000000" w:themeColor="text1"/>
              </w:rPr>
              <w:fldChar w:fldCharType="end"/>
            </w:r>
          </w:hyperlink>
        </w:p>
        <w:p w14:paraId="59D21FA0" w14:textId="7B1BFFF9" w:rsidR="0015157C" w:rsidRPr="0015157C" w:rsidRDefault="0015157C">
          <w:pPr>
            <w:pStyle w:val="TDC2"/>
            <w:tabs>
              <w:tab w:val="right" w:leader="dot" w:pos="9396"/>
            </w:tabs>
            <w:rPr>
              <w:noProof/>
              <w:color w:val="000000" w:themeColor="text1"/>
            </w:rPr>
          </w:pPr>
          <w:hyperlink w:anchor="_Toc234656670" w:history="1">
            <w:r w:rsidRPr="0015157C">
              <w:rPr>
                <w:rStyle w:val="Hipervnculo"/>
                <w:noProof/>
                <w:color w:val="000000" w:themeColor="text1"/>
                <w:lang w:val="es-EC"/>
              </w:rPr>
              <w:t>9.1. Cómo consultar el historial</w:t>
            </w:r>
            <w:r w:rsidRPr="0015157C">
              <w:rPr>
                <w:noProof/>
                <w:webHidden/>
                <w:color w:val="000000" w:themeColor="text1"/>
              </w:rPr>
              <w:tab/>
            </w:r>
            <w:r w:rsidRPr="0015157C">
              <w:rPr>
                <w:noProof/>
                <w:webHidden/>
                <w:color w:val="000000" w:themeColor="text1"/>
              </w:rPr>
              <w:fldChar w:fldCharType="begin"/>
            </w:r>
            <w:r w:rsidRPr="0015157C">
              <w:rPr>
                <w:noProof/>
                <w:webHidden/>
                <w:color w:val="000000" w:themeColor="text1"/>
              </w:rPr>
              <w:instrText xml:space="preserve"> PAGEREF _Toc234656670 \h </w:instrText>
            </w:r>
            <w:r w:rsidRPr="0015157C">
              <w:rPr>
                <w:noProof/>
                <w:webHidden/>
                <w:color w:val="000000" w:themeColor="text1"/>
              </w:rPr>
            </w:r>
            <w:r w:rsidRPr="0015157C">
              <w:rPr>
                <w:noProof/>
                <w:webHidden/>
                <w:color w:val="000000" w:themeColor="text1"/>
              </w:rPr>
              <w:fldChar w:fldCharType="separate"/>
            </w:r>
            <w:r w:rsidRPr="0015157C">
              <w:rPr>
                <w:noProof/>
                <w:webHidden/>
                <w:color w:val="000000" w:themeColor="text1"/>
              </w:rPr>
              <w:t>7</w:t>
            </w:r>
            <w:r w:rsidRPr="0015157C">
              <w:rPr>
                <w:noProof/>
                <w:webHidden/>
                <w:color w:val="000000" w:themeColor="text1"/>
              </w:rPr>
              <w:fldChar w:fldCharType="end"/>
            </w:r>
          </w:hyperlink>
        </w:p>
        <w:p w14:paraId="6D1432AF" w14:textId="08D65438" w:rsidR="0015157C" w:rsidRPr="0015157C" w:rsidRDefault="0015157C">
          <w:pPr>
            <w:pStyle w:val="TDC1"/>
            <w:tabs>
              <w:tab w:val="right" w:leader="dot" w:pos="9396"/>
            </w:tabs>
            <w:rPr>
              <w:noProof/>
              <w:color w:val="000000" w:themeColor="text1"/>
            </w:rPr>
          </w:pPr>
          <w:hyperlink w:anchor="_Toc234656671" w:history="1">
            <w:r w:rsidRPr="0015157C">
              <w:rPr>
                <w:rStyle w:val="Hipervnculo"/>
                <w:noProof/>
                <w:color w:val="000000" w:themeColor="text1"/>
                <w:lang w:val="es-EC"/>
              </w:rPr>
              <w:t>10. Reportes Financieros</w:t>
            </w:r>
            <w:r w:rsidRPr="0015157C">
              <w:rPr>
                <w:noProof/>
                <w:webHidden/>
                <w:color w:val="000000" w:themeColor="text1"/>
              </w:rPr>
              <w:tab/>
            </w:r>
            <w:r w:rsidRPr="0015157C">
              <w:rPr>
                <w:noProof/>
                <w:webHidden/>
                <w:color w:val="000000" w:themeColor="text1"/>
              </w:rPr>
              <w:fldChar w:fldCharType="begin"/>
            </w:r>
            <w:r w:rsidRPr="0015157C">
              <w:rPr>
                <w:noProof/>
                <w:webHidden/>
                <w:color w:val="000000" w:themeColor="text1"/>
              </w:rPr>
              <w:instrText xml:space="preserve"> PAGEREF _Toc234656671 \h </w:instrText>
            </w:r>
            <w:r w:rsidRPr="0015157C">
              <w:rPr>
                <w:noProof/>
                <w:webHidden/>
                <w:color w:val="000000" w:themeColor="text1"/>
              </w:rPr>
            </w:r>
            <w:r w:rsidRPr="0015157C">
              <w:rPr>
                <w:noProof/>
                <w:webHidden/>
                <w:color w:val="000000" w:themeColor="text1"/>
              </w:rPr>
              <w:fldChar w:fldCharType="separate"/>
            </w:r>
            <w:r w:rsidRPr="0015157C">
              <w:rPr>
                <w:noProof/>
                <w:webHidden/>
                <w:color w:val="000000" w:themeColor="text1"/>
              </w:rPr>
              <w:t>7</w:t>
            </w:r>
            <w:r w:rsidRPr="0015157C">
              <w:rPr>
                <w:noProof/>
                <w:webHidden/>
                <w:color w:val="000000" w:themeColor="text1"/>
              </w:rPr>
              <w:fldChar w:fldCharType="end"/>
            </w:r>
          </w:hyperlink>
        </w:p>
        <w:p w14:paraId="3AE9638D" w14:textId="6A2728FF" w:rsidR="0015157C" w:rsidRPr="0015157C" w:rsidRDefault="0015157C">
          <w:pPr>
            <w:pStyle w:val="TDC2"/>
            <w:tabs>
              <w:tab w:val="right" w:leader="dot" w:pos="9396"/>
            </w:tabs>
            <w:rPr>
              <w:noProof/>
              <w:color w:val="000000" w:themeColor="text1"/>
            </w:rPr>
          </w:pPr>
          <w:hyperlink w:anchor="_Toc234656672" w:history="1">
            <w:r w:rsidRPr="0015157C">
              <w:rPr>
                <w:rStyle w:val="Hipervnculo"/>
                <w:noProof/>
                <w:color w:val="000000" w:themeColor="text1"/>
                <w:lang w:val="es-EC"/>
              </w:rPr>
              <w:t>10.1. Cómo usar los reportes</w:t>
            </w:r>
            <w:r w:rsidRPr="0015157C">
              <w:rPr>
                <w:noProof/>
                <w:webHidden/>
                <w:color w:val="000000" w:themeColor="text1"/>
              </w:rPr>
              <w:tab/>
            </w:r>
            <w:r w:rsidRPr="0015157C">
              <w:rPr>
                <w:noProof/>
                <w:webHidden/>
                <w:color w:val="000000" w:themeColor="text1"/>
              </w:rPr>
              <w:fldChar w:fldCharType="begin"/>
            </w:r>
            <w:r w:rsidRPr="0015157C">
              <w:rPr>
                <w:noProof/>
                <w:webHidden/>
                <w:color w:val="000000" w:themeColor="text1"/>
              </w:rPr>
              <w:instrText xml:space="preserve"> PAGEREF _Toc234656672 \h </w:instrText>
            </w:r>
            <w:r w:rsidRPr="0015157C">
              <w:rPr>
                <w:noProof/>
                <w:webHidden/>
                <w:color w:val="000000" w:themeColor="text1"/>
              </w:rPr>
            </w:r>
            <w:r w:rsidRPr="0015157C">
              <w:rPr>
                <w:noProof/>
                <w:webHidden/>
                <w:color w:val="000000" w:themeColor="text1"/>
              </w:rPr>
              <w:fldChar w:fldCharType="separate"/>
            </w:r>
            <w:r w:rsidRPr="0015157C">
              <w:rPr>
                <w:noProof/>
                <w:webHidden/>
                <w:color w:val="000000" w:themeColor="text1"/>
              </w:rPr>
              <w:t>7</w:t>
            </w:r>
            <w:r w:rsidRPr="0015157C">
              <w:rPr>
                <w:noProof/>
                <w:webHidden/>
                <w:color w:val="000000" w:themeColor="text1"/>
              </w:rPr>
              <w:fldChar w:fldCharType="end"/>
            </w:r>
          </w:hyperlink>
        </w:p>
        <w:p w14:paraId="269CFB5B" w14:textId="2C187D8F" w:rsidR="0015157C" w:rsidRPr="0015157C" w:rsidRDefault="0015157C">
          <w:pPr>
            <w:pStyle w:val="TDC1"/>
            <w:tabs>
              <w:tab w:val="right" w:leader="dot" w:pos="9396"/>
            </w:tabs>
            <w:rPr>
              <w:noProof/>
              <w:color w:val="000000" w:themeColor="text1"/>
            </w:rPr>
          </w:pPr>
          <w:hyperlink w:anchor="_Toc234656673" w:history="1">
            <w:r w:rsidRPr="0015157C">
              <w:rPr>
                <w:rStyle w:val="Hipervnculo"/>
                <w:noProof/>
                <w:color w:val="000000" w:themeColor="text1"/>
                <w:lang w:val="es-EC"/>
              </w:rPr>
              <w:t>11. Dashboard del Técnico</w:t>
            </w:r>
            <w:r w:rsidRPr="0015157C">
              <w:rPr>
                <w:noProof/>
                <w:webHidden/>
                <w:color w:val="000000" w:themeColor="text1"/>
              </w:rPr>
              <w:tab/>
            </w:r>
            <w:r w:rsidRPr="0015157C">
              <w:rPr>
                <w:noProof/>
                <w:webHidden/>
                <w:color w:val="000000" w:themeColor="text1"/>
              </w:rPr>
              <w:fldChar w:fldCharType="begin"/>
            </w:r>
            <w:r w:rsidRPr="0015157C">
              <w:rPr>
                <w:noProof/>
                <w:webHidden/>
                <w:color w:val="000000" w:themeColor="text1"/>
              </w:rPr>
              <w:instrText xml:space="preserve"> PAGEREF _Toc234656673 \h </w:instrText>
            </w:r>
            <w:r w:rsidRPr="0015157C">
              <w:rPr>
                <w:noProof/>
                <w:webHidden/>
                <w:color w:val="000000" w:themeColor="text1"/>
              </w:rPr>
            </w:r>
            <w:r w:rsidRPr="0015157C">
              <w:rPr>
                <w:noProof/>
                <w:webHidden/>
                <w:color w:val="000000" w:themeColor="text1"/>
              </w:rPr>
              <w:fldChar w:fldCharType="separate"/>
            </w:r>
            <w:r w:rsidRPr="0015157C">
              <w:rPr>
                <w:noProof/>
                <w:webHidden/>
                <w:color w:val="000000" w:themeColor="text1"/>
              </w:rPr>
              <w:t>7</w:t>
            </w:r>
            <w:r w:rsidRPr="0015157C">
              <w:rPr>
                <w:noProof/>
                <w:webHidden/>
                <w:color w:val="000000" w:themeColor="text1"/>
              </w:rPr>
              <w:fldChar w:fldCharType="end"/>
            </w:r>
          </w:hyperlink>
        </w:p>
        <w:p w14:paraId="6F639172" w14:textId="03C30606" w:rsidR="0015157C" w:rsidRPr="0015157C" w:rsidRDefault="0015157C">
          <w:pPr>
            <w:pStyle w:val="TDC2"/>
            <w:tabs>
              <w:tab w:val="right" w:leader="dot" w:pos="9396"/>
            </w:tabs>
            <w:rPr>
              <w:noProof/>
              <w:color w:val="000000" w:themeColor="text1"/>
            </w:rPr>
          </w:pPr>
          <w:hyperlink w:anchor="_Toc234656674" w:history="1">
            <w:r w:rsidRPr="0015157C">
              <w:rPr>
                <w:rStyle w:val="Hipervnculo"/>
                <w:noProof/>
                <w:color w:val="000000" w:themeColor="text1"/>
              </w:rPr>
              <w:t>11.1. Componentes del dashboard</w:t>
            </w:r>
            <w:r w:rsidRPr="0015157C">
              <w:rPr>
                <w:noProof/>
                <w:webHidden/>
                <w:color w:val="000000" w:themeColor="text1"/>
              </w:rPr>
              <w:tab/>
            </w:r>
            <w:r w:rsidRPr="0015157C">
              <w:rPr>
                <w:noProof/>
                <w:webHidden/>
                <w:color w:val="000000" w:themeColor="text1"/>
              </w:rPr>
              <w:fldChar w:fldCharType="begin"/>
            </w:r>
            <w:r w:rsidRPr="0015157C">
              <w:rPr>
                <w:noProof/>
                <w:webHidden/>
                <w:color w:val="000000" w:themeColor="text1"/>
              </w:rPr>
              <w:instrText xml:space="preserve"> PAGEREF _Toc234656674 \h </w:instrText>
            </w:r>
            <w:r w:rsidRPr="0015157C">
              <w:rPr>
                <w:noProof/>
                <w:webHidden/>
                <w:color w:val="000000" w:themeColor="text1"/>
              </w:rPr>
            </w:r>
            <w:r w:rsidRPr="0015157C">
              <w:rPr>
                <w:noProof/>
                <w:webHidden/>
                <w:color w:val="000000" w:themeColor="text1"/>
              </w:rPr>
              <w:fldChar w:fldCharType="separate"/>
            </w:r>
            <w:r w:rsidRPr="0015157C">
              <w:rPr>
                <w:noProof/>
                <w:webHidden/>
                <w:color w:val="000000" w:themeColor="text1"/>
              </w:rPr>
              <w:t>7</w:t>
            </w:r>
            <w:r w:rsidRPr="0015157C">
              <w:rPr>
                <w:noProof/>
                <w:webHidden/>
                <w:color w:val="000000" w:themeColor="text1"/>
              </w:rPr>
              <w:fldChar w:fldCharType="end"/>
            </w:r>
          </w:hyperlink>
        </w:p>
        <w:p w14:paraId="59CFB5E1" w14:textId="5E18012B" w:rsidR="0015157C" w:rsidRPr="0015157C" w:rsidRDefault="0015157C">
          <w:pPr>
            <w:pStyle w:val="TDC2"/>
            <w:tabs>
              <w:tab w:val="right" w:leader="dot" w:pos="9396"/>
            </w:tabs>
            <w:rPr>
              <w:noProof/>
              <w:color w:val="000000" w:themeColor="text1"/>
            </w:rPr>
          </w:pPr>
          <w:hyperlink w:anchor="_Toc234656675" w:history="1">
            <w:r w:rsidRPr="0015157C">
              <w:rPr>
                <w:rStyle w:val="Hipervnculo"/>
                <w:noProof/>
                <w:color w:val="000000" w:themeColor="text1"/>
                <w:lang w:val="es-EC"/>
              </w:rPr>
              <w:t>11.2. Actualizar diagnóstico</w:t>
            </w:r>
            <w:r w:rsidRPr="0015157C">
              <w:rPr>
                <w:noProof/>
                <w:webHidden/>
                <w:color w:val="000000" w:themeColor="text1"/>
              </w:rPr>
              <w:tab/>
            </w:r>
            <w:r w:rsidRPr="0015157C">
              <w:rPr>
                <w:noProof/>
                <w:webHidden/>
                <w:color w:val="000000" w:themeColor="text1"/>
              </w:rPr>
              <w:fldChar w:fldCharType="begin"/>
            </w:r>
            <w:r w:rsidRPr="0015157C">
              <w:rPr>
                <w:noProof/>
                <w:webHidden/>
                <w:color w:val="000000" w:themeColor="text1"/>
              </w:rPr>
              <w:instrText xml:space="preserve"> PAGEREF _Toc234656675 \h </w:instrText>
            </w:r>
            <w:r w:rsidRPr="0015157C">
              <w:rPr>
                <w:noProof/>
                <w:webHidden/>
                <w:color w:val="000000" w:themeColor="text1"/>
              </w:rPr>
            </w:r>
            <w:r w:rsidRPr="0015157C">
              <w:rPr>
                <w:noProof/>
                <w:webHidden/>
                <w:color w:val="000000" w:themeColor="text1"/>
              </w:rPr>
              <w:fldChar w:fldCharType="separate"/>
            </w:r>
            <w:r w:rsidRPr="0015157C">
              <w:rPr>
                <w:noProof/>
                <w:webHidden/>
                <w:color w:val="000000" w:themeColor="text1"/>
              </w:rPr>
              <w:t>8</w:t>
            </w:r>
            <w:r w:rsidRPr="0015157C">
              <w:rPr>
                <w:noProof/>
                <w:webHidden/>
                <w:color w:val="000000" w:themeColor="text1"/>
              </w:rPr>
              <w:fldChar w:fldCharType="end"/>
            </w:r>
          </w:hyperlink>
        </w:p>
        <w:p w14:paraId="10814F22" w14:textId="26430F44" w:rsidR="0015157C" w:rsidRPr="0015157C" w:rsidRDefault="0015157C">
          <w:pPr>
            <w:pStyle w:val="TDC1"/>
            <w:tabs>
              <w:tab w:val="right" w:leader="dot" w:pos="9396"/>
            </w:tabs>
            <w:rPr>
              <w:noProof/>
              <w:color w:val="000000" w:themeColor="text1"/>
            </w:rPr>
          </w:pPr>
          <w:hyperlink w:anchor="_Toc234656676" w:history="1">
            <w:r w:rsidRPr="0015157C">
              <w:rPr>
                <w:rStyle w:val="Hipervnculo"/>
                <w:noProof/>
                <w:color w:val="000000" w:themeColor="text1"/>
                <w:lang w:val="es-EC"/>
              </w:rPr>
              <w:t>12. Dashboard del Cliente</w:t>
            </w:r>
            <w:r w:rsidRPr="0015157C">
              <w:rPr>
                <w:noProof/>
                <w:webHidden/>
                <w:color w:val="000000" w:themeColor="text1"/>
              </w:rPr>
              <w:tab/>
            </w:r>
            <w:r w:rsidRPr="0015157C">
              <w:rPr>
                <w:noProof/>
                <w:webHidden/>
                <w:color w:val="000000" w:themeColor="text1"/>
              </w:rPr>
              <w:fldChar w:fldCharType="begin"/>
            </w:r>
            <w:r w:rsidRPr="0015157C">
              <w:rPr>
                <w:noProof/>
                <w:webHidden/>
                <w:color w:val="000000" w:themeColor="text1"/>
              </w:rPr>
              <w:instrText xml:space="preserve"> PAGEREF _Toc234656676 \h </w:instrText>
            </w:r>
            <w:r w:rsidRPr="0015157C">
              <w:rPr>
                <w:noProof/>
                <w:webHidden/>
                <w:color w:val="000000" w:themeColor="text1"/>
              </w:rPr>
            </w:r>
            <w:r w:rsidRPr="0015157C">
              <w:rPr>
                <w:noProof/>
                <w:webHidden/>
                <w:color w:val="000000" w:themeColor="text1"/>
              </w:rPr>
              <w:fldChar w:fldCharType="separate"/>
            </w:r>
            <w:r w:rsidRPr="0015157C">
              <w:rPr>
                <w:noProof/>
                <w:webHidden/>
                <w:color w:val="000000" w:themeColor="text1"/>
              </w:rPr>
              <w:t>8</w:t>
            </w:r>
            <w:r w:rsidRPr="0015157C">
              <w:rPr>
                <w:noProof/>
                <w:webHidden/>
                <w:color w:val="000000" w:themeColor="text1"/>
              </w:rPr>
              <w:fldChar w:fldCharType="end"/>
            </w:r>
          </w:hyperlink>
        </w:p>
        <w:p w14:paraId="4BC58F63" w14:textId="19436B5D" w:rsidR="0015157C" w:rsidRPr="0015157C" w:rsidRDefault="0015157C">
          <w:pPr>
            <w:pStyle w:val="TDC2"/>
            <w:tabs>
              <w:tab w:val="right" w:leader="dot" w:pos="9396"/>
            </w:tabs>
            <w:rPr>
              <w:noProof/>
              <w:color w:val="000000" w:themeColor="text1"/>
            </w:rPr>
          </w:pPr>
          <w:hyperlink w:anchor="_Toc234656677" w:history="1">
            <w:r w:rsidRPr="0015157C">
              <w:rPr>
                <w:rStyle w:val="Hipervnculo"/>
                <w:noProof/>
                <w:color w:val="000000" w:themeColor="text1"/>
                <w:lang w:val="es-EC"/>
              </w:rPr>
              <w:t>12.1. Requisitos</w:t>
            </w:r>
            <w:r w:rsidRPr="0015157C">
              <w:rPr>
                <w:noProof/>
                <w:webHidden/>
                <w:color w:val="000000" w:themeColor="text1"/>
              </w:rPr>
              <w:tab/>
            </w:r>
            <w:r w:rsidRPr="0015157C">
              <w:rPr>
                <w:noProof/>
                <w:webHidden/>
                <w:color w:val="000000" w:themeColor="text1"/>
              </w:rPr>
              <w:fldChar w:fldCharType="begin"/>
            </w:r>
            <w:r w:rsidRPr="0015157C">
              <w:rPr>
                <w:noProof/>
                <w:webHidden/>
                <w:color w:val="000000" w:themeColor="text1"/>
              </w:rPr>
              <w:instrText xml:space="preserve"> PAGEREF _Toc234656677 \h </w:instrText>
            </w:r>
            <w:r w:rsidRPr="0015157C">
              <w:rPr>
                <w:noProof/>
                <w:webHidden/>
                <w:color w:val="000000" w:themeColor="text1"/>
              </w:rPr>
            </w:r>
            <w:r w:rsidRPr="0015157C">
              <w:rPr>
                <w:noProof/>
                <w:webHidden/>
                <w:color w:val="000000" w:themeColor="text1"/>
              </w:rPr>
              <w:fldChar w:fldCharType="separate"/>
            </w:r>
            <w:r w:rsidRPr="0015157C">
              <w:rPr>
                <w:noProof/>
                <w:webHidden/>
                <w:color w:val="000000" w:themeColor="text1"/>
              </w:rPr>
              <w:t>8</w:t>
            </w:r>
            <w:r w:rsidRPr="0015157C">
              <w:rPr>
                <w:noProof/>
                <w:webHidden/>
                <w:color w:val="000000" w:themeColor="text1"/>
              </w:rPr>
              <w:fldChar w:fldCharType="end"/>
            </w:r>
          </w:hyperlink>
        </w:p>
        <w:p w14:paraId="751AA01B" w14:textId="5B39FB1C" w:rsidR="0015157C" w:rsidRPr="0015157C" w:rsidRDefault="0015157C">
          <w:pPr>
            <w:pStyle w:val="TDC2"/>
            <w:tabs>
              <w:tab w:val="right" w:leader="dot" w:pos="9396"/>
            </w:tabs>
            <w:rPr>
              <w:noProof/>
              <w:color w:val="000000" w:themeColor="text1"/>
            </w:rPr>
          </w:pPr>
          <w:hyperlink w:anchor="_Toc234656678" w:history="1">
            <w:r w:rsidRPr="0015157C">
              <w:rPr>
                <w:rStyle w:val="Hipervnculo"/>
                <w:noProof/>
                <w:color w:val="000000" w:themeColor="text1"/>
              </w:rPr>
              <w:t>12.2. Funcionalidades</w:t>
            </w:r>
            <w:r w:rsidRPr="0015157C">
              <w:rPr>
                <w:noProof/>
                <w:webHidden/>
                <w:color w:val="000000" w:themeColor="text1"/>
              </w:rPr>
              <w:tab/>
            </w:r>
            <w:r w:rsidRPr="0015157C">
              <w:rPr>
                <w:noProof/>
                <w:webHidden/>
                <w:color w:val="000000" w:themeColor="text1"/>
              </w:rPr>
              <w:fldChar w:fldCharType="begin"/>
            </w:r>
            <w:r w:rsidRPr="0015157C">
              <w:rPr>
                <w:noProof/>
                <w:webHidden/>
                <w:color w:val="000000" w:themeColor="text1"/>
              </w:rPr>
              <w:instrText xml:space="preserve"> PAGEREF _Toc234656678 \h </w:instrText>
            </w:r>
            <w:r w:rsidRPr="0015157C">
              <w:rPr>
                <w:noProof/>
                <w:webHidden/>
                <w:color w:val="000000" w:themeColor="text1"/>
              </w:rPr>
            </w:r>
            <w:r w:rsidRPr="0015157C">
              <w:rPr>
                <w:noProof/>
                <w:webHidden/>
                <w:color w:val="000000" w:themeColor="text1"/>
              </w:rPr>
              <w:fldChar w:fldCharType="separate"/>
            </w:r>
            <w:r w:rsidRPr="0015157C">
              <w:rPr>
                <w:noProof/>
                <w:webHidden/>
                <w:color w:val="000000" w:themeColor="text1"/>
              </w:rPr>
              <w:t>8</w:t>
            </w:r>
            <w:r w:rsidRPr="0015157C">
              <w:rPr>
                <w:noProof/>
                <w:webHidden/>
                <w:color w:val="000000" w:themeColor="text1"/>
              </w:rPr>
              <w:fldChar w:fldCharType="end"/>
            </w:r>
          </w:hyperlink>
        </w:p>
        <w:p w14:paraId="197D0F2B" w14:textId="2F904916" w:rsidR="0015157C" w:rsidRPr="0015157C" w:rsidRDefault="0015157C">
          <w:pPr>
            <w:pStyle w:val="TDC1"/>
            <w:tabs>
              <w:tab w:val="right" w:leader="dot" w:pos="9396"/>
            </w:tabs>
            <w:rPr>
              <w:noProof/>
              <w:color w:val="000000" w:themeColor="text1"/>
            </w:rPr>
          </w:pPr>
          <w:hyperlink w:anchor="_Toc234656679" w:history="1">
            <w:r w:rsidRPr="0015157C">
              <w:rPr>
                <w:rStyle w:val="Hipervnculo"/>
                <w:noProof/>
                <w:color w:val="000000" w:themeColor="text1"/>
                <w:lang w:val="es-EC"/>
              </w:rPr>
              <w:t>13. Creación de Usuarios Técnicos</w:t>
            </w:r>
            <w:r w:rsidRPr="0015157C">
              <w:rPr>
                <w:noProof/>
                <w:webHidden/>
                <w:color w:val="000000" w:themeColor="text1"/>
              </w:rPr>
              <w:tab/>
            </w:r>
            <w:r w:rsidRPr="0015157C">
              <w:rPr>
                <w:noProof/>
                <w:webHidden/>
                <w:color w:val="000000" w:themeColor="text1"/>
              </w:rPr>
              <w:fldChar w:fldCharType="begin"/>
            </w:r>
            <w:r w:rsidRPr="0015157C">
              <w:rPr>
                <w:noProof/>
                <w:webHidden/>
                <w:color w:val="000000" w:themeColor="text1"/>
              </w:rPr>
              <w:instrText xml:space="preserve"> PAGEREF _Toc234656679 \h </w:instrText>
            </w:r>
            <w:r w:rsidRPr="0015157C">
              <w:rPr>
                <w:noProof/>
                <w:webHidden/>
                <w:color w:val="000000" w:themeColor="text1"/>
              </w:rPr>
            </w:r>
            <w:r w:rsidRPr="0015157C">
              <w:rPr>
                <w:noProof/>
                <w:webHidden/>
                <w:color w:val="000000" w:themeColor="text1"/>
              </w:rPr>
              <w:fldChar w:fldCharType="separate"/>
            </w:r>
            <w:r w:rsidRPr="0015157C">
              <w:rPr>
                <w:noProof/>
                <w:webHidden/>
                <w:color w:val="000000" w:themeColor="text1"/>
              </w:rPr>
              <w:t>8</w:t>
            </w:r>
            <w:r w:rsidRPr="0015157C">
              <w:rPr>
                <w:noProof/>
                <w:webHidden/>
                <w:color w:val="000000" w:themeColor="text1"/>
              </w:rPr>
              <w:fldChar w:fldCharType="end"/>
            </w:r>
          </w:hyperlink>
        </w:p>
        <w:p w14:paraId="6DBB92B3" w14:textId="28101D93" w:rsidR="0015157C" w:rsidRPr="0015157C" w:rsidRDefault="0015157C">
          <w:pPr>
            <w:pStyle w:val="TDC1"/>
            <w:tabs>
              <w:tab w:val="right" w:leader="dot" w:pos="9396"/>
            </w:tabs>
            <w:rPr>
              <w:noProof/>
              <w:color w:val="000000" w:themeColor="text1"/>
            </w:rPr>
          </w:pPr>
          <w:hyperlink w:anchor="_Toc234656680" w:history="1">
            <w:r w:rsidRPr="0015157C">
              <w:rPr>
                <w:rStyle w:val="Hipervnculo"/>
                <w:noProof/>
                <w:color w:val="000000" w:themeColor="text1"/>
                <w:lang w:val="es-EC"/>
              </w:rPr>
              <w:t>14. Preguntas frecuentes</w:t>
            </w:r>
            <w:r w:rsidRPr="0015157C">
              <w:rPr>
                <w:noProof/>
                <w:webHidden/>
                <w:color w:val="000000" w:themeColor="text1"/>
              </w:rPr>
              <w:tab/>
            </w:r>
            <w:r w:rsidRPr="0015157C">
              <w:rPr>
                <w:noProof/>
                <w:webHidden/>
                <w:color w:val="000000" w:themeColor="text1"/>
              </w:rPr>
              <w:fldChar w:fldCharType="begin"/>
            </w:r>
            <w:r w:rsidRPr="0015157C">
              <w:rPr>
                <w:noProof/>
                <w:webHidden/>
                <w:color w:val="000000" w:themeColor="text1"/>
              </w:rPr>
              <w:instrText xml:space="preserve"> PAGEREF _Toc234656680 \h </w:instrText>
            </w:r>
            <w:r w:rsidRPr="0015157C">
              <w:rPr>
                <w:noProof/>
                <w:webHidden/>
                <w:color w:val="000000" w:themeColor="text1"/>
              </w:rPr>
            </w:r>
            <w:r w:rsidRPr="0015157C">
              <w:rPr>
                <w:noProof/>
                <w:webHidden/>
                <w:color w:val="000000" w:themeColor="text1"/>
              </w:rPr>
              <w:fldChar w:fldCharType="separate"/>
            </w:r>
            <w:r w:rsidRPr="0015157C">
              <w:rPr>
                <w:noProof/>
                <w:webHidden/>
                <w:color w:val="000000" w:themeColor="text1"/>
              </w:rPr>
              <w:t>8</w:t>
            </w:r>
            <w:r w:rsidRPr="0015157C">
              <w:rPr>
                <w:noProof/>
                <w:webHidden/>
                <w:color w:val="000000" w:themeColor="text1"/>
              </w:rPr>
              <w:fldChar w:fldCharType="end"/>
            </w:r>
          </w:hyperlink>
        </w:p>
        <w:p w14:paraId="4FF7D211" w14:textId="1D6C09E9" w:rsidR="0015157C" w:rsidRPr="0015157C" w:rsidRDefault="0015157C">
          <w:pPr>
            <w:pStyle w:val="TDC1"/>
            <w:tabs>
              <w:tab w:val="right" w:leader="dot" w:pos="9396"/>
            </w:tabs>
            <w:rPr>
              <w:noProof/>
              <w:color w:val="000000" w:themeColor="text1"/>
            </w:rPr>
          </w:pPr>
          <w:hyperlink w:anchor="_Toc234656681" w:history="1">
            <w:r w:rsidRPr="0015157C">
              <w:rPr>
                <w:rStyle w:val="Hipervnculo"/>
                <w:noProof/>
                <w:color w:val="000000" w:themeColor="text1"/>
                <w:lang w:val="es-EC"/>
              </w:rPr>
              <w:t>15. Soporte técnico</w:t>
            </w:r>
            <w:r w:rsidRPr="0015157C">
              <w:rPr>
                <w:noProof/>
                <w:webHidden/>
                <w:color w:val="000000" w:themeColor="text1"/>
              </w:rPr>
              <w:tab/>
            </w:r>
            <w:r w:rsidRPr="0015157C">
              <w:rPr>
                <w:noProof/>
                <w:webHidden/>
                <w:color w:val="000000" w:themeColor="text1"/>
              </w:rPr>
              <w:fldChar w:fldCharType="begin"/>
            </w:r>
            <w:r w:rsidRPr="0015157C">
              <w:rPr>
                <w:noProof/>
                <w:webHidden/>
                <w:color w:val="000000" w:themeColor="text1"/>
              </w:rPr>
              <w:instrText xml:space="preserve"> PAGEREF _Toc234656681 \h </w:instrText>
            </w:r>
            <w:r w:rsidRPr="0015157C">
              <w:rPr>
                <w:noProof/>
                <w:webHidden/>
                <w:color w:val="000000" w:themeColor="text1"/>
              </w:rPr>
            </w:r>
            <w:r w:rsidRPr="0015157C">
              <w:rPr>
                <w:noProof/>
                <w:webHidden/>
                <w:color w:val="000000" w:themeColor="text1"/>
              </w:rPr>
              <w:fldChar w:fldCharType="separate"/>
            </w:r>
            <w:r w:rsidRPr="0015157C">
              <w:rPr>
                <w:noProof/>
                <w:webHidden/>
                <w:color w:val="000000" w:themeColor="text1"/>
              </w:rPr>
              <w:t>9</w:t>
            </w:r>
            <w:r w:rsidRPr="0015157C">
              <w:rPr>
                <w:noProof/>
                <w:webHidden/>
                <w:color w:val="000000" w:themeColor="text1"/>
              </w:rPr>
              <w:fldChar w:fldCharType="end"/>
            </w:r>
          </w:hyperlink>
        </w:p>
        <w:p w14:paraId="15B4E45C" w14:textId="54C4EE82" w:rsidR="0015157C" w:rsidRDefault="0015157C">
          <w:r w:rsidRPr="0015157C">
            <w:rPr>
              <w:b/>
              <w:bCs/>
              <w:color w:val="000000" w:themeColor="text1"/>
              <w:lang w:val="es-ES"/>
            </w:rPr>
            <w:fldChar w:fldCharType="end"/>
          </w:r>
        </w:p>
      </w:sdtContent>
    </w:sdt>
    <w:p w14:paraId="23265D88" w14:textId="77777777" w:rsidR="0015157C" w:rsidRDefault="0015157C">
      <w:pPr>
        <w:rPr>
          <w:lang w:val="es-EC"/>
        </w:rPr>
      </w:pPr>
    </w:p>
    <w:p w14:paraId="6CB38DF0" w14:textId="77235FFD" w:rsidR="00457C18" w:rsidRPr="002549F0" w:rsidRDefault="00000000">
      <w:pPr>
        <w:rPr>
          <w:lang w:val="es-EC"/>
        </w:rPr>
      </w:pPr>
      <w:r w:rsidRPr="002549F0">
        <w:rPr>
          <w:lang w:val="es-EC"/>
        </w:rPr>
        <w:br w:type="page"/>
      </w:r>
    </w:p>
    <w:p w14:paraId="3F591617" w14:textId="77777777" w:rsidR="00457C18" w:rsidRPr="00A276A0" w:rsidRDefault="00000000">
      <w:pPr>
        <w:pStyle w:val="Ttulo1"/>
        <w:rPr>
          <w:lang w:val="es-EC"/>
        </w:rPr>
      </w:pPr>
      <w:bookmarkStart w:id="0" w:name="_Toc234656645"/>
      <w:r w:rsidRPr="00A276A0">
        <w:rPr>
          <w:lang w:val="es-EC"/>
        </w:rPr>
        <w:lastRenderedPageBreak/>
        <w:t>1. Introducción</w:t>
      </w:r>
      <w:bookmarkEnd w:id="0"/>
    </w:p>
    <w:p w14:paraId="57B14B64" w14:textId="77777777" w:rsidR="00457C18" w:rsidRPr="00A276A0" w:rsidRDefault="00000000">
      <w:pPr>
        <w:rPr>
          <w:color w:val="000000" w:themeColor="text1"/>
          <w:lang w:val="es-EC"/>
        </w:rPr>
      </w:pPr>
      <w:r w:rsidRPr="00A276A0">
        <w:rPr>
          <w:color w:val="000000" w:themeColor="text1"/>
          <w:lang w:val="es-EC"/>
        </w:rPr>
        <w:t>El Sistema de Gestión de Taller Automotriz es una aplicación web diseñada para administrar de manera integral las operaciones de un taller mecánico. Permite gestionar clientes, vehículos, inventario de repuestos, órdenes de servicio, historial de reparaciones y reportes financieros, todo con un sistema de control de acceso por roles (RBAC).</w:t>
      </w:r>
    </w:p>
    <w:p w14:paraId="47A62FC4" w14:textId="77777777" w:rsidR="00457C18" w:rsidRPr="00A276A0" w:rsidRDefault="00000000">
      <w:pPr>
        <w:pStyle w:val="Ttulo2"/>
        <w:rPr>
          <w:lang w:val="es-EC"/>
        </w:rPr>
      </w:pPr>
      <w:bookmarkStart w:id="1" w:name="_Toc234656646"/>
      <w:r w:rsidRPr="00A276A0">
        <w:rPr>
          <w:lang w:val="es-EC"/>
        </w:rPr>
        <w:t>1.1. Arquitectura del sistema</w:t>
      </w:r>
      <w:bookmarkEnd w:id="1"/>
    </w:p>
    <w:p w14:paraId="4D835662" w14:textId="77777777" w:rsidR="00457C18" w:rsidRPr="00A276A0" w:rsidRDefault="00000000">
      <w:pPr>
        <w:rPr>
          <w:color w:val="000000" w:themeColor="text1"/>
          <w:lang w:val="es-EC"/>
        </w:rPr>
      </w:pPr>
      <w:r w:rsidRPr="00A276A0">
        <w:rPr>
          <w:color w:val="000000" w:themeColor="text1"/>
          <w:lang w:val="es-EC"/>
        </w:rPr>
        <w:t>El sistema está compuesto por tres capas principales:</w:t>
      </w:r>
    </w:p>
    <w:p w14:paraId="4295C1D2" w14:textId="77777777" w:rsidR="00457C18" w:rsidRPr="00A276A0" w:rsidRDefault="00000000">
      <w:pPr>
        <w:pStyle w:val="Listaconvietas"/>
        <w:spacing w:after="60"/>
        <w:rPr>
          <w:color w:val="000000" w:themeColor="text1"/>
          <w:lang w:val="es-EC"/>
        </w:rPr>
      </w:pPr>
      <w:proofErr w:type="spellStart"/>
      <w:r w:rsidRPr="00A276A0">
        <w:rPr>
          <w:b/>
          <w:color w:val="000000" w:themeColor="text1"/>
          <w:lang w:val="es-EC"/>
        </w:rPr>
        <w:t>Frontend</w:t>
      </w:r>
      <w:proofErr w:type="spellEnd"/>
      <w:r w:rsidRPr="00A276A0">
        <w:rPr>
          <w:b/>
          <w:color w:val="000000" w:themeColor="text1"/>
          <w:lang w:val="es-EC"/>
        </w:rPr>
        <w:t xml:space="preserve">: </w:t>
      </w:r>
      <w:r w:rsidRPr="00A276A0">
        <w:rPr>
          <w:color w:val="000000" w:themeColor="text1"/>
          <w:lang w:val="es-EC"/>
        </w:rPr>
        <w:t xml:space="preserve">Interfaz de usuario desarrollada en React con </w:t>
      </w:r>
      <w:proofErr w:type="spellStart"/>
      <w:r w:rsidRPr="00A276A0">
        <w:rPr>
          <w:color w:val="000000" w:themeColor="text1"/>
          <w:lang w:val="es-EC"/>
        </w:rPr>
        <w:t>TailwindCSS</w:t>
      </w:r>
      <w:proofErr w:type="spellEnd"/>
      <w:r w:rsidRPr="00A276A0">
        <w:rPr>
          <w:color w:val="000000" w:themeColor="text1"/>
          <w:lang w:val="es-EC"/>
        </w:rPr>
        <w:t xml:space="preserve"> (</w:t>
      </w:r>
      <w:proofErr w:type="spellStart"/>
      <w:r w:rsidRPr="00A276A0">
        <w:rPr>
          <w:color w:val="000000" w:themeColor="text1"/>
          <w:lang w:val="es-EC"/>
        </w:rPr>
        <w:t>frontend</w:t>
      </w:r>
      <w:proofErr w:type="spellEnd"/>
      <w:r w:rsidRPr="00A276A0">
        <w:rPr>
          <w:color w:val="000000" w:themeColor="text1"/>
          <w:lang w:val="es-EC"/>
        </w:rPr>
        <w:t>).</w:t>
      </w:r>
    </w:p>
    <w:p w14:paraId="0639756D" w14:textId="77777777" w:rsidR="00457C18" w:rsidRPr="00A276A0" w:rsidRDefault="00000000">
      <w:pPr>
        <w:pStyle w:val="Listaconvietas"/>
        <w:spacing w:after="60"/>
        <w:rPr>
          <w:color w:val="000000" w:themeColor="text1"/>
        </w:rPr>
      </w:pPr>
      <w:r w:rsidRPr="00A276A0">
        <w:rPr>
          <w:b/>
          <w:color w:val="000000" w:themeColor="text1"/>
        </w:rPr>
        <w:t xml:space="preserve">Backend: </w:t>
      </w:r>
      <w:r w:rsidRPr="00A276A0">
        <w:rPr>
          <w:color w:val="000000" w:themeColor="text1"/>
        </w:rPr>
        <w:t xml:space="preserve">API REST </w:t>
      </w:r>
      <w:proofErr w:type="spellStart"/>
      <w:r w:rsidRPr="00A276A0">
        <w:rPr>
          <w:color w:val="000000" w:themeColor="text1"/>
        </w:rPr>
        <w:t>en</w:t>
      </w:r>
      <w:proofErr w:type="spellEnd"/>
      <w:r w:rsidRPr="00A276A0">
        <w:rPr>
          <w:color w:val="000000" w:themeColor="text1"/>
        </w:rPr>
        <w:t xml:space="preserve"> PHP con </w:t>
      </w:r>
      <w:proofErr w:type="spellStart"/>
      <w:r w:rsidRPr="00A276A0">
        <w:rPr>
          <w:color w:val="000000" w:themeColor="text1"/>
        </w:rPr>
        <w:t>autenticación</w:t>
      </w:r>
      <w:proofErr w:type="spellEnd"/>
      <w:r w:rsidRPr="00A276A0">
        <w:rPr>
          <w:color w:val="000000" w:themeColor="text1"/>
        </w:rPr>
        <w:t xml:space="preserve"> JWT (backend).</w:t>
      </w:r>
    </w:p>
    <w:p w14:paraId="655A8BCB" w14:textId="77777777" w:rsidR="00457C18" w:rsidRPr="00A276A0" w:rsidRDefault="00000000">
      <w:pPr>
        <w:pStyle w:val="Listaconvietas"/>
        <w:spacing w:after="60"/>
        <w:rPr>
          <w:color w:val="000000" w:themeColor="text1"/>
          <w:lang w:val="es-EC"/>
        </w:rPr>
      </w:pPr>
      <w:r w:rsidRPr="00A276A0">
        <w:rPr>
          <w:b/>
          <w:color w:val="000000" w:themeColor="text1"/>
          <w:lang w:val="es-EC"/>
        </w:rPr>
        <w:t xml:space="preserve">Base de datos: </w:t>
      </w:r>
      <w:r w:rsidRPr="00A276A0">
        <w:rPr>
          <w:color w:val="000000" w:themeColor="text1"/>
          <w:lang w:val="es-EC"/>
        </w:rPr>
        <w:t>MySQL para el almacenamiento persistente de datos.</w:t>
      </w:r>
    </w:p>
    <w:p w14:paraId="5DB1E999" w14:textId="77777777" w:rsidR="00457C18" w:rsidRPr="00A276A0" w:rsidRDefault="00000000">
      <w:pPr>
        <w:pStyle w:val="Ttulo2"/>
        <w:rPr>
          <w:lang w:val="es-EC"/>
        </w:rPr>
      </w:pPr>
      <w:bookmarkStart w:id="2" w:name="_Toc234656647"/>
      <w:r w:rsidRPr="00A276A0">
        <w:rPr>
          <w:lang w:val="es-EC"/>
        </w:rPr>
        <w:t>1.2. Requisitos técnicos</w:t>
      </w:r>
      <w:bookmarkEnd w:id="2"/>
    </w:p>
    <w:p w14:paraId="0D5B8048" w14:textId="77777777" w:rsidR="00457C18" w:rsidRPr="00A276A0" w:rsidRDefault="00000000">
      <w:pPr>
        <w:rPr>
          <w:color w:val="000000" w:themeColor="text1"/>
          <w:lang w:val="es-EC"/>
        </w:rPr>
      </w:pPr>
      <w:r w:rsidRPr="00A276A0">
        <w:rPr>
          <w:color w:val="000000" w:themeColor="text1"/>
          <w:lang w:val="es-EC"/>
        </w:rPr>
        <w:t>Para acceder al sistema necesitas:</w:t>
      </w:r>
    </w:p>
    <w:p w14:paraId="0A54FAA3" w14:textId="77777777" w:rsidR="00457C18" w:rsidRPr="00A276A0" w:rsidRDefault="00000000">
      <w:pPr>
        <w:pStyle w:val="Listaconvietas"/>
        <w:spacing w:after="60"/>
        <w:rPr>
          <w:color w:val="000000" w:themeColor="text1"/>
        </w:rPr>
      </w:pPr>
      <w:proofErr w:type="spellStart"/>
      <w:r w:rsidRPr="00A276A0">
        <w:rPr>
          <w:color w:val="000000" w:themeColor="text1"/>
        </w:rPr>
        <w:t>Navegador</w:t>
      </w:r>
      <w:proofErr w:type="spellEnd"/>
      <w:r w:rsidRPr="00A276A0">
        <w:rPr>
          <w:color w:val="000000" w:themeColor="text1"/>
        </w:rPr>
        <w:t xml:space="preserve"> web </w:t>
      </w:r>
      <w:proofErr w:type="spellStart"/>
      <w:r w:rsidRPr="00A276A0">
        <w:rPr>
          <w:color w:val="000000" w:themeColor="text1"/>
        </w:rPr>
        <w:t>moderno</w:t>
      </w:r>
      <w:proofErr w:type="spellEnd"/>
      <w:r w:rsidRPr="00A276A0">
        <w:rPr>
          <w:color w:val="000000" w:themeColor="text1"/>
        </w:rPr>
        <w:t xml:space="preserve"> (Chrome, Firefox, Edge, Safari).</w:t>
      </w:r>
    </w:p>
    <w:p w14:paraId="792006B1" w14:textId="77777777" w:rsidR="00457C18" w:rsidRPr="00A276A0" w:rsidRDefault="00000000">
      <w:pPr>
        <w:pStyle w:val="Listaconvietas"/>
        <w:spacing w:after="60"/>
        <w:rPr>
          <w:color w:val="000000" w:themeColor="text1"/>
        </w:rPr>
      </w:pPr>
      <w:r w:rsidRPr="00A276A0">
        <w:rPr>
          <w:color w:val="000000" w:themeColor="text1"/>
        </w:rPr>
        <w:t>Conexión a Internet.</w:t>
      </w:r>
    </w:p>
    <w:p w14:paraId="5CADBF71" w14:textId="77777777" w:rsidR="00457C18" w:rsidRPr="00A276A0" w:rsidRDefault="00000000">
      <w:pPr>
        <w:pStyle w:val="Listaconvietas"/>
        <w:spacing w:after="60"/>
        <w:rPr>
          <w:color w:val="000000" w:themeColor="text1"/>
          <w:lang w:val="es-EC"/>
        </w:rPr>
      </w:pPr>
      <w:r w:rsidRPr="00A276A0">
        <w:rPr>
          <w:color w:val="000000" w:themeColor="text1"/>
          <w:lang w:val="es-EC"/>
        </w:rPr>
        <w:t>Credenciales de usuario proporcionadas por el administrador.</w:t>
      </w:r>
    </w:p>
    <w:p w14:paraId="6DE4C710" w14:textId="77777777" w:rsidR="00457C18" w:rsidRPr="00A276A0" w:rsidRDefault="00000000">
      <w:pPr>
        <w:pStyle w:val="Ttulo1"/>
        <w:rPr>
          <w:lang w:val="es-EC"/>
        </w:rPr>
      </w:pPr>
      <w:bookmarkStart w:id="3" w:name="_Toc234656648"/>
      <w:r w:rsidRPr="00A276A0">
        <w:rPr>
          <w:lang w:val="es-EC"/>
        </w:rPr>
        <w:t>2. Roles de usuario</w:t>
      </w:r>
      <w:bookmarkEnd w:id="3"/>
    </w:p>
    <w:p w14:paraId="7CB5B19C" w14:textId="77777777" w:rsidR="00457C18" w:rsidRPr="00A276A0" w:rsidRDefault="00000000">
      <w:pPr>
        <w:rPr>
          <w:color w:val="000000" w:themeColor="text1"/>
          <w:lang w:val="es-EC"/>
        </w:rPr>
      </w:pPr>
      <w:r w:rsidRPr="00A276A0">
        <w:rPr>
          <w:color w:val="000000" w:themeColor="text1"/>
          <w:lang w:val="es-EC"/>
        </w:rPr>
        <w:t>El sistema implementa un control de acceso basado en roles (RBAC). Cada rol tiene permisos específicos que determinan qué módulos y funcionalidades puede utilizar.</w:t>
      </w:r>
    </w:p>
    <w:tbl>
      <w:tblPr>
        <w:tblStyle w:val="Tablaconcuadrcula"/>
        <w:tblW w:w="0" w:type="auto"/>
        <w:jc w:val="center"/>
        <w:tblLook w:val="04A0" w:firstRow="1" w:lastRow="0" w:firstColumn="1" w:lastColumn="0" w:noHBand="0" w:noVBand="1"/>
      </w:tblPr>
      <w:tblGrid>
        <w:gridCol w:w="3132"/>
        <w:gridCol w:w="3132"/>
        <w:gridCol w:w="3132"/>
      </w:tblGrid>
      <w:tr w:rsidR="00457C18" w:rsidRPr="00FA27AB" w14:paraId="33FBE429" w14:textId="77777777">
        <w:trPr>
          <w:jc w:val="center"/>
        </w:trPr>
        <w:tc>
          <w:tcPr>
            <w:tcW w:w="3135" w:type="dxa"/>
            <w:shd w:val="clear" w:color="auto" w:fill="0A3060"/>
          </w:tcPr>
          <w:p w14:paraId="616BB72A" w14:textId="77777777" w:rsidR="00457C18" w:rsidRPr="00FA27AB" w:rsidRDefault="00000000">
            <w:pPr>
              <w:rPr>
                <w:color w:val="FFFFFF" w:themeColor="background1"/>
              </w:rPr>
            </w:pPr>
            <w:r w:rsidRPr="00FA27AB">
              <w:rPr>
                <w:b/>
                <w:color w:val="FFFFFF" w:themeColor="background1"/>
                <w:sz w:val="20"/>
              </w:rPr>
              <w:t>Rol</w:t>
            </w:r>
          </w:p>
        </w:tc>
        <w:tc>
          <w:tcPr>
            <w:tcW w:w="3135" w:type="dxa"/>
            <w:shd w:val="clear" w:color="auto" w:fill="0A3060"/>
          </w:tcPr>
          <w:p w14:paraId="7C5EAC15" w14:textId="77777777" w:rsidR="00457C18" w:rsidRPr="00FA27AB" w:rsidRDefault="00000000">
            <w:pPr>
              <w:rPr>
                <w:color w:val="FFFFFF" w:themeColor="background1"/>
              </w:rPr>
            </w:pPr>
            <w:r w:rsidRPr="00FA27AB">
              <w:rPr>
                <w:b/>
                <w:color w:val="FFFFFF" w:themeColor="background1"/>
                <w:sz w:val="20"/>
              </w:rPr>
              <w:t>Acceso</w:t>
            </w:r>
          </w:p>
        </w:tc>
        <w:tc>
          <w:tcPr>
            <w:tcW w:w="3135" w:type="dxa"/>
            <w:shd w:val="clear" w:color="auto" w:fill="0A3060"/>
          </w:tcPr>
          <w:p w14:paraId="56FC9C10" w14:textId="77777777" w:rsidR="00457C18" w:rsidRPr="00FA27AB" w:rsidRDefault="00000000">
            <w:pPr>
              <w:rPr>
                <w:color w:val="FFFFFF" w:themeColor="background1"/>
              </w:rPr>
            </w:pPr>
            <w:r w:rsidRPr="00FA27AB">
              <w:rPr>
                <w:b/>
                <w:color w:val="FFFFFF" w:themeColor="background1"/>
                <w:sz w:val="20"/>
              </w:rPr>
              <w:t>Funcionalidades principales</w:t>
            </w:r>
          </w:p>
        </w:tc>
      </w:tr>
      <w:tr w:rsidR="00457C18" w:rsidRPr="0015157C" w14:paraId="465BC223" w14:textId="77777777">
        <w:trPr>
          <w:jc w:val="center"/>
        </w:trPr>
        <w:tc>
          <w:tcPr>
            <w:tcW w:w="3135" w:type="dxa"/>
          </w:tcPr>
          <w:p w14:paraId="616CC445" w14:textId="77777777" w:rsidR="00457C18" w:rsidRPr="00A276A0" w:rsidRDefault="00000000">
            <w:pPr>
              <w:rPr>
                <w:color w:val="000000" w:themeColor="text1"/>
              </w:rPr>
            </w:pPr>
            <w:r w:rsidRPr="00A276A0">
              <w:rPr>
                <w:color w:val="000000" w:themeColor="text1"/>
                <w:sz w:val="20"/>
              </w:rPr>
              <w:t>Administrador</w:t>
            </w:r>
          </w:p>
        </w:tc>
        <w:tc>
          <w:tcPr>
            <w:tcW w:w="3135" w:type="dxa"/>
          </w:tcPr>
          <w:p w14:paraId="24B280EE" w14:textId="77777777" w:rsidR="00457C18" w:rsidRPr="00A276A0" w:rsidRDefault="00000000">
            <w:pPr>
              <w:rPr>
                <w:color w:val="000000" w:themeColor="text1"/>
              </w:rPr>
            </w:pPr>
            <w:r w:rsidRPr="00A276A0">
              <w:rPr>
                <w:color w:val="000000" w:themeColor="text1"/>
                <w:sz w:val="20"/>
              </w:rPr>
              <w:t>Todos los módulos</w:t>
            </w:r>
          </w:p>
        </w:tc>
        <w:tc>
          <w:tcPr>
            <w:tcW w:w="3135" w:type="dxa"/>
          </w:tcPr>
          <w:p w14:paraId="6F08F995" w14:textId="77777777" w:rsidR="00457C18" w:rsidRPr="00A276A0" w:rsidRDefault="00000000">
            <w:pPr>
              <w:rPr>
                <w:color w:val="000000" w:themeColor="text1"/>
                <w:lang w:val="es-EC"/>
              </w:rPr>
            </w:pPr>
            <w:r w:rsidRPr="00A276A0">
              <w:rPr>
                <w:color w:val="000000" w:themeColor="text1"/>
                <w:sz w:val="20"/>
                <w:lang w:val="es-EC"/>
              </w:rPr>
              <w:t>CRUD completo de clientes, vehículos, repuestos, órdenes, reportes, historial, creación de técnicos</w:t>
            </w:r>
          </w:p>
        </w:tc>
      </w:tr>
      <w:tr w:rsidR="00457C18" w:rsidRPr="0015157C" w14:paraId="53606CDF" w14:textId="77777777">
        <w:trPr>
          <w:jc w:val="center"/>
        </w:trPr>
        <w:tc>
          <w:tcPr>
            <w:tcW w:w="3135" w:type="dxa"/>
          </w:tcPr>
          <w:p w14:paraId="4933A00A" w14:textId="77777777" w:rsidR="00457C18" w:rsidRPr="00A276A0" w:rsidRDefault="00000000">
            <w:pPr>
              <w:rPr>
                <w:color w:val="000000" w:themeColor="text1"/>
              </w:rPr>
            </w:pPr>
            <w:r w:rsidRPr="00A276A0">
              <w:rPr>
                <w:color w:val="000000" w:themeColor="text1"/>
                <w:sz w:val="20"/>
              </w:rPr>
              <w:t>Técnico</w:t>
            </w:r>
          </w:p>
        </w:tc>
        <w:tc>
          <w:tcPr>
            <w:tcW w:w="3135" w:type="dxa"/>
          </w:tcPr>
          <w:p w14:paraId="5C8F8BFA" w14:textId="77777777" w:rsidR="00457C18" w:rsidRPr="00A276A0" w:rsidRDefault="00000000">
            <w:pPr>
              <w:rPr>
                <w:color w:val="000000" w:themeColor="text1"/>
              </w:rPr>
            </w:pPr>
            <w:r w:rsidRPr="00A276A0">
              <w:rPr>
                <w:color w:val="000000" w:themeColor="text1"/>
                <w:sz w:val="20"/>
              </w:rPr>
              <w:t>Dashboard propio</w:t>
            </w:r>
          </w:p>
        </w:tc>
        <w:tc>
          <w:tcPr>
            <w:tcW w:w="3135" w:type="dxa"/>
          </w:tcPr>
          <w:p w14:paraId="09F9E8B0" w14:textId="77777777" w:rsidR="00457C18" w:rsidRPr="00A276A0" w:rsidRDefault="00000000">
            <w:pPr>
              <w:rPr>
                <w:color w:val="000000" w:themeColor="text1"/>
                <w:lang w:val="es-EC"/>
              </w:rPr>
            </w:pPr>
            <w:r w:rsidRPr="00A276A0">
              <w:rPr>
                <w:color w:val="000000" w:themeColor="text1"/>
                <w:sz w:val="20"/>
                <w:lang w:val="es-EC"/>
              </w:rPr>
              <w:t>Ver órdenes y vehículos asignados, actualizar diagnóstico, consultar historial propio</w:t>
            </w:r>
          </w:p>
        </w:tc>
      </w:tr>
      <w:tr w:rsidR="00457C18" w:rsidRPr="0015157C" w14:paraId="116A9B37" w14:textId="77777777">
        <w:trPr>
          <w:jc w:val="center"/>
        </w:trPr>
        <w:tc>
          <w:tcPr>
            <w:tcW w:w="3135" w:type="dxa"/>
          </w:tcPr>
          <w:p w14:paraId="353D850C" w14:textId="77777777" w:rsidR="00457C18" w:rsidRPr="00A276A0" w:rsidRDefault="00000000">
            <w:pPr>
              <w:rPr>
                <w:color w:val="000000" w:themeColor="text1"/>
              </w:rPr>
            </w:pPr>
            <w:r w:rsidRPr="00A276A0">
              <w:rPr>
                <w:color w:val="000000" w:themeColor="text1"/>
                <w:sz w:val="20"/>
              </w:rPr>
              <w:t>Cliente</w:t>
            </w:r>
          </w:p>
        </w:tc>
        <w:tc>
          <w:tcPr>
            <w:tcW w:w="3135" w:type="dxa"/>
          </w:tcPr>
          <w:p w14:paraId="1425F5A1" w14:textId="77777777" w:rsidR="00457C18" w:rsidRPr="00A276A0" w:rsidRDefault="00000000">
            <w:pPr>
              <w:rPr>
                <w:color w:val="000000" w:themeColor="text1"/>
              </w:rPr>
            </w:pPr>
            <w:r w:rsidRPr="00A276A0">
              <w:rPr>
                <w:color w:val="000000" w:themeColor="text1"/>
                <w:sz w:val="20"/>
              </w:rPr>
              <w:t>Dashboard propio</w:t>
            </w:r>
          </w:p>
        </w:tc>
        <w:tc>
          <w:tcPr>
            <w:tcW w:w="3135" w:type="dxa"/>
          </w:tcPr>
          <w:p w14:paraId="0F4CD3EB" w14:textId="77777777" w:rsidR="00457C18" w:rsidRPr="00A276A0" w:rsidRDefault="00000000">
            <w:pPr>
              <w:rPr>
                <w:color w:val="000000" w:themeColor="text1"/>
                <w:lang w:val="es-EC"/>
              </w:rPr>
            </w:pPr>
            <w:r w:rsidRPr="00A276A0">
              <w:rPr>
                <w:color w:val="000000" w:themeColor="text1"/>
                <w:sz w:val="20"/>
                <w:lang w:val="es-EC"/>
              </w:rPr>
              <w:t>Consultar sus vehículos registrados y el estado de sus órdenes de servicio</w:t>
            </w:r>
          </w:p>
        </w:tc>
      </w:tr>
    </w:tbl>
    <w:p w14:paraId="1676F997" w14:textId="77777777" w:rsidR="00457C18" w:rsidRPr="00A276A0" w:rsidRDefault="00000000">
      <w:pPr>
        <w:pStyle w:val="Ttulo1"/>
        <w:rPr>
          <w:lang w:val="es-EC"/>
        </w:rPr>
      </w:pPr>
      <w:bookmarkStart w:id="4" w:name="_Toc234656649"/>
      <w:r w:rsidRPr="00A276A0">
        <w:rPr>
          <w:lang w:val="es-EC"/>
        </w:rPr>
        <w:t>3. Inicio de sesión y registro</w:t>
      </w:r>
      <w:bookmarkEnd w:id="4"/>
    </w:p>
    <w:p w14:paraId="6D51C62F" w14:textId="77777777" w:rsidR="00457C18" w:rsidRPr="00A276A0" w:rsidRDefault="00000000">
      <w:pPr>
        <w:pStyle w:val="Ttulo2"/>
        <w:rPr>
          <w:lang w:val="es-EC"/>
        </w:rPr>
      </w:pPr>
      <w:bookmarkStart w:id="5" w:name="_Toc234656650"/>
      <w:r w:rsidRPr="00A276A0">
        <w:rPr>
          <w:lang w:val="es-EC"/>
        </w:rPr>
        <w:t>3.1. Iniciar sesión</w:t>
      </w:r>
      <w:bookmarkEnd w:id="5"/>
    </w:p>
    <w:p w14:paraId="752CD8FB" w14:textId="77777777" w:rsidR="00457C18" w:rsidRPr="00A276A0" w:rsidRDefault="00000000">
      <w:pPr>
        <w:spacing w:after="60"/>
        <w:rPr>
          <w:color w:val="000000" w:themeColor="text1"/>
          <w:lang w:val="es-EC"/>
        </w:rPr>
      </w:pPr>
      <w:r w:rsidRPr="00A276A0">
        <w:rPr>
          <w:b/>
          <w:color w:val="000000" w:themeColor="text1"/>
          <w:lang w:val="es-EC"/>
        </w:rPr>
        <w:t xml:space="preserve">Paso 1: </w:t>
      </w:r>
      <w:r w:rsidRPr="00A276A0">
        <w:rPr>
          <w:color w:val="000000" w:themeColor="text1"/>
          <w:lang w:val="es-EC"/>
        </w:rPr>
        <w:t>Abre la URL del sistema en tu navegador.</w:t>
      </w:r>
    </w:p>
    <w:p w14:paraId="548D0234" w14:textId="77777777" w:rsidR="00457C18" w:rsidRPr="00A276A0" w:rsidRDefault="00000000">
      <w:pPr>
        <w:spacing w:after="60"/>
        <w:rPr>
          <w:color w:val="000000" w:themeColor="text1"/>
          <w:lang w:val="es-EC"/>
        </w:rPr>
      </w:pPr>
      <w:r w:rsidRPr="00A276A0">
        <w:rPr>
          <w:b/>
          <w:color w:val="000000" w:themeColor="text1"/>
          <w:lang w:val="es-EC"/>
        </w:rPr>
        <w:t xml:space="preserve">Paso 2: </w:t>
      </w:r>
      <w:r w:rsidRPr="00A276A0">
        <w:rPr>
          <w:color w:val="000000" w:themeColor="text1"/>
          <w:lang w:val="es-EC"/>
        </w:rPr>
        <w:t>Ingresa tu nombre de usuario o correo electrónico.</w:t>
      </w:r>
    </w:p>
    <w:p w14:paraId="409A69D2" w14:textId="77777777" w:rsidR="00457C18" w:rsidRPr="00A276A0" w:rsidRDefault="00000000">
      <w:pPr>
        <w:spacing w:after="60"/>
        <w:rPr>
          <w:color w:val="000000" w:themeColor="text1"/>
          <w:lang w:val="es-EC"/>
        </w:rPr>
      </w:pPr>
      <w:r w:rsidRPr="00A276A0">
        <w:rPr>
          <w:b/>
          <w:color w:val="000000" w:themeColor="text1"/>
          <w:lang w:val="es-EC"/>
        </w:rPr>
        <w:t xml:space="preserve">Paso 3: </w:t>
      </w:r>
      <w:r w:rsidRPr="00A276A0">
        <w:rPr>
          <w:color w:val="000000" w:themeColor="text1"/>
          <w:lang w:val="es-EC"/>
        </w:rPr>
        <w:t>Ingresa tu contraseña.</w:t>
      </w:r>
    </w:p>
    <w:p w14:paraId="7EDA6A76" w14:textId="77777777" w:rsidR="00457C18" w:rsidRPr="00A276A0" w:rsidRDefault="00000000">
      <w:pPr>
        <w:spacing w:after="60"/>
        <w:rPr>
          <w:color w:val="000000" w:themeColor="text1"/>
          <w:lang w:val="es-EC"/>
        </w:rPr>
      </w:pPr>
      <w:r w:rsidRPr="00A276A0">
        <w:rPr>
          <w:b/>
          <w:color w:val="000000" w:themeColor="text1"/>
          <w:lang w:val="es-EC"/>
        </w:rPr>
        <w:t xml:space="preserve">Paso 4: </w:t>
      </w:r>
      <w:r w:rsidRPr="00A276A0">
        <w:rPr>
          <w:color w:val="000000" w:themeColor="text1"/>
          <w:lang w:val="es-EC"/>
        </w:rPr>
        <w:t>Haz clic en "Iniciar sesión".</w:t>
      </w:r>
    </w:p>
    <w:p w14:paraId="1C333485" w14:textId="77777777" w:rsidR="00457C18" w:rsidRPr="00A276A0" w:rsidRDefault="00000000">
      <w:pPr>
        <w:spacing w:after="60"/>
        <w:rPr>
          <w:color w:val="000000" w:themeColor="text1"/>
          <w:lang w:val="es-EC"/>
        </w:rPr>
      </w:pPr>
      <w:r w:rsidRPr="00A276A0">
        <w:rPr>
          <w:b/>
          <w:color w:val="000000" w:themeColor="text1"/>
          <w:lang w:val="es-EC"/>
        </w:rPr>
        <w:lastRenderedPageBreak/>
        <w:t xml:space="preserve">Paso 5: </w:t>
      </w:r>
      <w:r w:rsidRPr="00A276A0">
        <w:rPr>
          <w:color w:val="000000" w:themeColor="text1"/>
          <w:lang w:val="es-EC"/>
        </w:rPr>
        <w:t xml:space="preserve">Serás redirigido automáticamente a tu </w:t>
      </w:r>
      <w:proofErr w:type="spellStart"/>
      <w:r w:rsidRPr="00A276A0">
        <w:rPr>
          <w:color w:val="000000" w:themeColor="text1"/>
          <w:lang w:val="es-EC"/>
        </w:rPr>
        <w:t>dashboard</w:t>
      </w:r>
      <w:proofErr w:type="spellEnd"/>
      <w:r w:rsidRPr="00A276A0">
        <w:rPr>
          <w:color w:val="000000" w:themeColor="text1"/>
          <w:lang w:val="es-EC"/>
        </w:rPr>
        <w:t xml:space="preserve"> según tu rol:</w:t>
      </w:r>
    </w:p>
    <w:p w14:paraId="73728B56" w14:textId="77777777" w:rsidR="00457C18" w:rsidRPr="00A276A0" w:rsidRDefault="00000000">
      <w:pPr>
        <w:pStyle w:val="Listaconvietas"/>
        <w:spacing w:after="60"/>
        <w:rPr>
          <w:color w:val="000000" w:themeColor="text1"/>
          <w:lang w:val="es-EC"/>
        </w:rPr>
      </w:pPr>
      <w:r w:rsidRPr="00A276A0">
        <w:rPr>
          <w:b/>
          <w:color w:val="000000" w:themeColor="text1"/>
          <w:lang w:val="es-EC"/>
        </w:rPr>
        <w:t xml:space="preserve">Administrador: </w:t>
      </w:r>
      <w:r w:rsidRPr="00A276A0">
        <w:rPr>
          <w:color w:val="000000" w:themeColor="text1"/>
          <w:lang w:val="es-EC"/>
        </w:rPr>
        <w:t xml:space="preserve">Redirige al </w:t>
      </w:r>
      <w:proofErr w:type="spellStart"/>
      <w:r w:rsidRPr="00A276A0">
        <w:rPr>
          <w:color w:val="000000" w:themeColor="text1"/>
          <w:lang w:val="es-EC"/>
        </w:rPr>
        <w:t>Dashboard</w:t>
      </w:r>
      <w:proofErr w:type="spellEnd"/>
      <w:r w:rsidRPr="00A276A0">
        <w:rPr>
          <w:color w:val="000000" w:themeColor="text1"/>
          <w:lang w:val="es-EC"/>
        </w:rPr>
        <w:t xml:space="preserve"> de Administración.</w:t>
      </w:r>
    </w:p>
    <w:p w14:paraId="0C5844DA" w14:textId="77777777" w:rsidR="00457C18" w:rsidRPr="00A276A0" w:rsidRDefault="00000000">
      <w:pPr>
        <w:pStyle w:val="Listaconvietas"/>
        <w:spacing w:after="60"/>
        <w:rPr>
          <w:color w:val="000000" w:themeColor="text1"/>
          <w:lang w:val="es-EC"/>
        </w:rPr>
      </w:pPr>
      <w:r w:rsidRPr="00A276A0">
        <w:rPr>
          <w:b/>
          <w:color w:val="000000" w:themeColor="text1"/>
          <w:lang w:val="es-EC"/>
        </w:rPr>
        <w:t xml:space="preserve">Técnico: </w:t>
      </w:r>
      <w:r w:rsidRPr="00A276A0">
        <w:rPr>
          <w:color w:val="000000" w:themeColor="text1"/>
          <w:lang w:val="es-EC"/>
        </w:rPr>
        <w:t xml:space="preserve">Redirige al </w:t>
      </w:r>
      <w:proofErr w:type="spellStart"/>
      <w:r w:rsidRPr="00A276A0">
        <w:rPr>
          <w:color w:val="000000" w:themeColor="text1"/>
          <w:lang w:val="es-EC"/>
        </w:rPr>
        <w:t>Dashboard</w:t>
      </w:r>
      <w:proofErr w:type="spellEnd"/>
      <w:r w:rsidRPr="00A276A0">
        <w:rPr>
          <w:color w:val="000000" w:themeColor="text1"/>
          <w:lang w:val="es-EC"/>
        </w:rPr>
        <w:t xml:space="preserve"> del Técnico.</w:t>
      </w:r>
    </w:p>
    <w:p w14:paraId="3156142C" w14:textId="77777777" w:rsidR="00457C18" w:rsidRPr="00A276A0" w:rsidRDefault="00000000">
      <w:pPr>
        <w:pStyle w:val="Listaconvietas"/>
        <w:spacing w:after="60"/>
        <w:rPr>
          <w:color w:val="000000" w:themeColor="text1"/>
          <w:lang w:val="es-EC"/>
        </w:rPr>
      </w:pPr>
      <w:r w:rsidRPr="00A276A0">
        <w:rPr>
          <w:b/>
          <w:color w:val="000000" w:themeColor="text1"/>
          <w:lang w:val="es-EC"/>
        </w:rPr>
        <w:t xml:space="preserve">Cliente: </w:t>
      </w:r>
      <w:r w:rsidRPr="00A276A0">
        <w:rPr>
          <w:color w:val="000000" w:themeColor="text1"/>
          <w:lang w:val="es-EC"/>
        </w:rPr>
        <w:t xml:space="preserve">Redirige al </w:t>
      </w:r>
      <w:proofErr w:type="spellStart"/>
      <w:r w:rsidRPr="00A276A0">
        <w:rPr>
          <w:color w:val="000000" w:themeColor="text1"/>
          <w:lang w:val="es-EC"/>
        </w:rPr>
        <w:t>Dashboard</w:t>
      </w:r>
      <w:proofErr w:type="spellEnd"/>
      <w:r w:rsidRPr="00A276A0">
        <w:rPr>
          <w:color w:val="000000" w:themeColor="text1"/>
          <w:lang w:val="es-EC"/>
        </w:rPr>
        <w:t xml:space="preserve"> del Cliente.</w:t>
      </w:r>
    </w:p>
    <w:p w14:paraId="060677BD" w14:textId="77777777" w:rsidR="00457C18" w:rsidRPr="00A276A0" w:rsidRDefault="00000000">
      <w:pPr>
        <w:pStyle w:val="Ttulo2"/>
        <w:rPr>
          <w:lang w:val="es-EC"/>
        </w:rPr>
      </w:pPr>
      <w:bookmarkStart w:id="6" w:name="_Toc234656651"/>
      <w:r w:rsidRPr="00A276A0">
        <w:rPr>
          <w:lang w:val="es-EC"/>
        </w:rPr>
        <w:t>3.2. Registrarse</w:t>
      </w:r>
      <w:bookmarkEnd w:id="6"/>
    </w:p>
    <w:p w14:paraId="412C3D04" w14:textId="77777777" w:rsidR="00457C18" w:rsidRPr="00A276A0" w:rsidRDefault="00000000">
      <w:pPr>
        <w:rPr>
          <w:color w:val="000000" w:themeColor="text1"/>
          <w:lang w:val="es-EC"/>
        </w:rPr>
      </w:pPr>
      <w:r w:rsidRPr="00A276A0">
        <w:rPr>
          <w:color w:val="000000" w:themeColor="text1"/>
          <w:lang w:val="es-EC"/>
        </w:rPr>
        <w:t xml:space="preserve">Cualquier persona puede registrarse en el sistema mediante el botón "Registrarse" en la pantalla de inicio de sesión. Los usuarios registrados obtienen rol Cliente por defecto y deben ser vinculados a un cliente existente por un administrador para acceder a su </w:t>
      </w:r>
      <w:proofErr w:type="spellStart"/>
      <w:r w:rsidRPr="00A276A0">
        <w:rPr>
          <w:color w:val="000000" w:themeColor="text1"/>
          <w:lang w:val="es-EC"/>
        </w:rPr>
        <w:t>dashboard</w:t>
      </w:r>
      <w:proofErr w:type="spellEnd"/>
      <w:r w:rsidRPr="00A276A0">
        <w:rPr>
          <w:color w:val="000000" w:themeColor="text1"/>
          <w:lang w:val="es-EC"/>
        </w:rPr>
        <w:t>.</w:t>
      </w:r>
    </w:p>
    <w:p w14:paraId="592D9480" w14:textId="77777777" w:rsidR="00457C18" w:rsidRPr="00A276A0" w:rsidRDefault="00000000">
      <w:pPr>
        <w:spacing w:after="60"/>
        <w:rPr>
          <w:color w:val="000000" w:themeColor="text1"/>
          <w:lang w:val="es-EC"/>
        </w:rPr>
      </w:pPr>
      <w:r w:rsidRPr="00A276A0">
        <w:rPr>
          <w:b/>
          <w:color w:val="000000" w:themeColor="text1"/>
          <w:lang w:val="es-EC"/>
        </w:rPr>
        <w:t xml:space="preserve">Paso 1: </w:t>
      </w:r>
      <w:r w:rsidRPr="00A276A0">
        <w:rPr>
          <w:color w:val="000000" w:themeColor="text1"/>
          <w:lang w:val="es-EC"/>
        </w:rPr>
        <w:t>En la pantalla de inicio de sesión, haz clic en "Registrarse".</w:t>
      </w:r>
    </w:p>
    <w:p w14:paraId="44A6C85E" w14:textId="77777777" w:rsidR="00457C18" w:rsidRPr="00A276A0" w:rsidRDefault="00000000">
      <w:pPr>
        <w:spacing w:after="60"/>
        <w:rPr>
          <w:color w:val="000000" w:themeColor="text1"/>
          <w:lang w:val="es-EC"/>
        </w:rPr>
      </w:pPr>
      <w:r w:rsidRPr="00A276A0">
        <w:rPr>
          <w:b/>
          <w:color w:val="000000" w:themeColor="text1"/>
          <w:lang w:val="es-EC"/>
        </w:rPr>
        <w:t xml:space="preserve">Paso 2: </w:t>
      </w:r>
      <w:r w:rsidRPr="00A276A0">
        <w:rPr>
          <w:color w:val="000000" w:themeColor="text1"/>
          <w:lang w:val="es-EC"/>
        </w:rPr>
        <w:t>Completa los campos: nombre de usuario, correo electrónico y contraseña.</w:t>
      </w:r>
    </w:p>
    <w:p w14:paraId="4D619E22" w14:textId="77777777" w:rsidR="00457C18" w:rsidRPr="00A276A0" w:rsidRDefault="00000000">
      <w:pPr>
        <w:spacing w:after="60"/>
        <w:rPr>
          <w:color w:val="000000" w:themeColor="text1"/>
          <w:lang w:val="es-EC"/>
        </w:rPr>
      </w:pPr>
      <w:r w:rsidRPr="00A276A0">
        <w:rPr>
          <w:b/>
          <w:color w:val="000000" w:themeColor="text1"/>
          <w:lang w:val="es-EC"/>
        </w:rPr>
        <w:t xml:space="preserve">Paso 3: </w:t>
      </w:r>
      <w:r w:rsidRPr="00A276A0">
        <w:rPr>
          <w:color w:val="000000" w:themeColor="text1"/>
          <w:lang w:val="es-EC"/>
        </w:rPr>
        <w:t>Haz clic en "Registrarse".</w:t>
      </w:r>
    </w:p>
    <w:p w14:paraId="34FC4BFA" w14:textId="77777777" w:rsidR="00457C18" w:rsidRPr="00A276A0" w:rsidRDefault="00000000">
      <w:pPr>
        <w:spacing w:after="60"/>
        <w:rPr>
          <w:color w:val="000000" w:themeColor="text1"/>
          <w:lang w:val="es-EC"/>
        </w:rPr>
      </w:pPr>
      <w:r w:rsidRPr="00A276A0">
        <w:rPr>
          <w:b/>
          <w:color w:val="000000" w:themeColor="text1"/>
          <w:lang w:val="es-EC"/>
        </w:rPr>
        <w:t xml:space="preserve">Paso 4: </w:t>
      </w:r>
      <w:r w:rsidRPr="00A276A0">
        <w:rPr>
          <w:color w:val="000000" w:themeColor="text1"/>
          <w:lang w:val="es-EC"/>
        </w:rPr>
        <w:t>Una vez registrado, inicia sesión con tus nuevas credenciales.</w:t>
      </w:r>
    </w:p>
    <w:p w14:paraId="47CB8C2B" w14:textId="77777777" w:rsidR="00457C18" w:rsidRPr="00A276A0" w:rsidRDefault="00000000">
      <w:pPr>
        <w:pStyle w:val="Ttulo1"/>
        <w:rPr>
          <w:lang w:val="es-EC"/>
        </w:rPr>
      </w:pPr>
      <w:bookmarkStart w:id="7" w:name="_Toc234656652"/>
      <w:r w:rsidRPr="00A276A0">
        <w:rPr>
          <w:lang w:val="es-EC"/>
        </w:rPr>
        <w:t xml:space="preserve">4. </w:t>
      </w:r>
      <w:proofErr w:type="spellStart"/>
      <w:r w:rsidRPr="00A276A0">
        <w:rPr>
          <w:lang w:val="es-EC"/>
        </w:rPr>
        <w:t>Dashboard</w:t>
      </w:r>
      <w:proofErr w:type="spellEnd"/>
      <w:r w:rsidRPr="00A276A0">
        <w:rPr>
          <w:lang w:val="es-EC"/>
        </w:rPr>
        <w:t xml:space="preserve"> del Administrador</w:t>
      </w:r>
      <w:bookmarkEnd w:id="7"/>
    </w:p>
    <w:p w14:paraId="66CD2B81" w14:textId="77777777" w:rsidR="00457C18" w:rsidRPr="00A276A0" w:rsidRDefault="00000000">
      <w:pPr>
        <w:rPr>
          <w:color w:val="000000" w:themeColor="text1"/>
          <w:lang w:val="es-EC"/>
        </w:rPr>
      </w:pPr>
      <w:r w:rsidRPr="00A276A0">
        <w:rPr>
          <w:color w:val="000000" w:themeColor="text1"/>
          <w:lang w:val="es-EC"/>
        </w:rPr>
        <w:t xml:space="preserve">El </w:t>
      </w:r>
      <w:proofErr w:type="spellStart"/>
      <w:r w:rsidRPr="00A276A0">
        <w:rPr>
          <w:color w:val="000000" w:themeColor="text1"/>
          <w:lang w:val="es-EC"/>
        </w:rPr>
        <w:t>Dashboard</w:t>
      </w:r>
      <w:proofErr w:type="spellEnd"/>
      <w:r w:rsidRPr="00A276A0">
        <w:rPr>
          <w:color w:val="000000" w:themeColor="text1"/>
          <w:lang w:val="es-EC"/>
        </w:rPr>
        <w:t xml:space="preserve"> del Administrador es la página principal para los usuarios con rol </w:t>
      </w:r>
      <w:proofErr w:type="spellStart"/>
      <w:r w:rsidRPr="00A276A0">
        <w:rPr>
          <w:color w:val="000000" w:themeColor="text1"/>
          <w:lang w:val="es-EC"/>
        </w:rPr>
        <w:t>Admin</w:t>
      </w:r>
      <w:proofErr w:type="spellEnd"/>
      <w:r w:rsidRPr="00A276A0">
        <w:rPr>
          <w:color w:val="000000" w:themeColor="text1"/>
          <w:lang w:val="es-EC"/>
        </w:rPr>
        <w:t>. Proporciona acceso rápido a todos los módulos del sistema mediante tarjetas organizadas.</w:t>
      </w:r>
    </w:p>
    <w:p w14:paraId="680AE48E" w14:textId="77777777" w:rsidR="00457C18" w:rsidRPr="00A276A0" w:rsidRDefault="00000000">
      <w:pPr>
        <w:pStyle w:val="Ttulo2"/>
        <w:rPr>
          <w:lang w:val="es-EC"/>
        </w:rPr>
      </w:pPr>
      <w:bookmarkStart w:id="8" w:name="_Toc234656653"/>
      <w:r w:rsidRPr="00A276A0">
        <w:rPr>
          <w:lang w:val="es-EC"/>
        </w:rPr>
        <w:t>4.1. Menú de navegación</w:t>
      </w:r>
      <w:bookmarkEnd w:id="8"/>
    </w:p>
    <w:p w14:paraId="04EEFC9F" w14:textId="77777777" w:rsidR="00457C18" w:rsidRPr="00A276A0" w:rsidRDefault="00000000">
      <w:pPr>
        <w:rPr>
          <w:color w:val="000000" w:themeColor="text1"/>
          <w:lang w:val="es-EC"/>
        </w:rPr>
      </w:pPr>
      <w:r w:rsidRPr="00A276A0">
        <w:rPr>
          <w:color w:val="000000" w:themeColor="text1"/>
          <w:lang w:val="es-EC"/>
        </w:rPr>
        <w:t>La barra superior contiene enlaces directos a cada módulo:</w:t>
      </w:r>
    </w:p>
    <w:tbl>
      <w:tblPr>
        <w:tblStyle w:val="Tablaconcuadrcula"/>
        <w:tblW w:w="0" w:type="auto"/>
        <w:jc w:val="center"/>
        <w:tblLook w:val="04A0" w:firstRow="1" w:lastRow="0" w:firstColumn="1" w:lastColumn="0" w:noHBand="0" w:noVBand="1"/>
      </w:tblPr>
      <w:tblGrid>
        <w:gridCol w:w="4698"/>
        <w:gridCol w:w="4698"/>
      </w:tblGrid>
      <w:tr w:rsidR="00457C18" w:rsidRPr="00FA27AB" w14:paraId="400A4232" w14:textId="77777777">
        <w:trPr>
          <w:jc w:val="center"/>
        </w:trPr>
        <w:tc>
          <w:tcPr>
            <w:tcW w:w="4703" w:type="dxa"/>
            <w:shd w:val="clear" w:color="auto" w:fill="0A3060"/>
          </w:tcPr>
          <w:p w14:paraId="5F5E1BDA" w14:textId="77777777" w:rsidR="00457C18" w:rsidRPr="00FA27AB" w:rsidRDefault="00000000">
            <w:pPr>
              <w:rPr>
                <w:color w:val="FFFFFF" w:themeColor="background1"/>
              </w:rPr>
            </w:pPr>
            <w:r w:rsidRPr="00FA27AB">
              <w:rPr>
                <w:b/>
                <w:color w:val="FFFFFF" w:themeColor="background1"/>
                <w:sz w:val="20"/>
              </w:rPr>
              <w:t>Enlace</w:t>
            </w:r>
          </w:p>
        </w:tc>
        <w:tc>
          <w:tcPr>
            <w:tcW w:w="4703" w:type="dxa"/>
            <w:shd w:val="clear" w:color="auto" w:fill="0A3060"/>
          </w:tcPr>
          <w:p w14:paraId="385F6DF6" w14:textId="77777777" w:rsidR="00457C18" w:rsidRPr="00FA27AB" w:rsidRDefault="00000000">
            <w:pPr>
              <w:rPr>
                <w:color w:val="FFFFFF" w:themeColor="background1"/>
              </w:rPr>
            </w:pPr>
            <w:r w:rsidRPr="00FA27AB">
              <w:rPr>
                <w:b/>
                <w:color w:val="FFFFFF" w:themeColor="background1"/>
                <w:sz w:val="20"/>
              </w:rPr>
              <w:t>Descripción</w:t>
            </w:r>
          </w:p>
        </w:tc>
      </w:tr>
      <w:tr w:rsidR="00457C18" w:rsidRPr="0015157C" w14:paraId="53FA9EB8" w14:textId="77777777">
        <w:trPr>
          <w:jc w:val="center"/>
        </w:trPr>
        <w:tc>
          <w:tcPr>
            <w:tcW w:w="4703" w:type="dxa"/>
          </w:tcPr>
          <w:p w14:paraId="649A4B1C" w14:textId="77777777" w:rsidR="00457C18" w:rsidRPr="00A276A0" w:rsidRDefault="00000000">
            <w:pPr>
              <w:rPr>
                <w:color w:val="000000" w:themeColor="text1"/>
              </w:rPr>
            </w:pPr>
            <w:r w:rsidRPr="00A276A0">
              <w:rPr>
                <w:color w:val="000000" w:themeColor="text1"/>
                <w:sz w:val="20"/>
              </w:rPr>
              <w:t>Dashboard</w:t>
            </w:r>
          </w:p>
        </w:tc>
        <w:tc>
          <w:tcPr>
            <w:tcW w:w="4703" w:type="dxa"/>
          </w:tcPr>
          <w:p w14:paraId="0E404DF0" w14:textId="77777777" w:rsidR="00457C18" w:rsidRPr="00A276A0" w:rsidRDefault="00000000">
            <w:pPr>
              <w:rPr>
                <w:color w:val="000000" w:themeColor="text1"/>
                <w:lang w:val="es-EC"/>
              </w:rPr>
            </w:pPr>
            <w:r w:rsidRPr="00A276A0">
              <w:rPr>
                <w:color w:val="000000" w:themeColor="text1"/>
                <w:sz w:val="20"/>
                <w:lang w:val="es-EC"/>
              </w:rPr>
              <w:t>Vuelve al panel principal del administrador</w:t>
            </w:r>
          </w:p>
        </w:tc>
      </w:tr>
      <w:tr w:rsidR="00457C18" w:rsidRPr="0015157C" w14:paraId="4D60908A" w14:textId="77777777">
        <w:trPr>
          <w:jc w:val="center"/>
        </w:trPr>
        <w:tc>
          <w:tcPr>
            <w:tcW w:w="4703" w:type="dxa"/>
          </w:tcPr>
          <w:p w14:paraId="50A7CAF7" w14:textId="77777777" w:rsidR="00457C18" w:rsidRPr="00A276A0" w:rsidRDefault="00000000">
            <w:pPr>
              <w:rPr>
                <w:color w:val="000000" w:themeColor="text1"/>
              </w:rPr>
            </w:pPr>
            <w:proofErr w:type="spellStart"/>
            <w:r w:rsidRPr="00A276A0">
              <w:rPr>
                <w:color w:val="000000" w:themeColor="text1"/>
                <w:sz w:val="20"/>
              </w:rPr>
              <w:t>Clientes</w:t>
            </w:r>
            <w:proofErr w:type="spellEnd"/>
          </w:p>
        </w:tc>
        <w:tc>
          <w:tcPr>
            <w:tcW w:w="4703" w:type="dxa"/>
          </w:tcPr>
          <w:p w14:paraId="50224291" w14:textId="77777777" w:rsidR="00457C18" w:rsidRPr="00A276A0" w:rsidRDefault="00000000">
            <w:pPr>
              <w:rPr>
                <w:color w:val="000000" w:themeColor="text1"/>
                <w:lang w:val="es-EC"/>
              </w:rPr>
            </w:pPr>
            <w:r w:rsidRPr="00A276A0">
              <w:rPr>
                <w:color w:val="000000" w:themeColor="text1"/>
                <w:sz w:val="20"/>
                <w:lang w:val="es-EC"/>
              </w:rPr>
              <w:t>Gestiona los clientes del taller</w:t>
            </w:r>
          </w:p>
        </w:tc>
      </w:tr>
      <w:tr w:rsidR="00457C18" w:rsidRPr="0015157C" w14:paraId="483F99A7" w14:textId="77777777">
        <w:trPr>
          <w:jc w:val="center"/>
        </w:trPr>
        <w:tc>
          <w:tcPr>
            <w:tcW w:w="4703" w:type="dxa"/>
          </w:tcPr>
          <w:p w14:paraId="0C95CC23" w14:textId="77777777" w:rsidR="00457C18" w:rsidRPr="00A276A0" w:rsidRDefault="00000000">
            <w:pPr>
              <w:rPr>
                <w:color w:val="000000" w:themeColor="text1"/>
              </w:rPr>
            </w:pPr>
            <w:proofErr w:type="spellStart"/>
            <w:r w:rsidRPr="00A276A0">
              <w:rPr>
                <w:color w:val="000000" w:themeColor="text1"/>
                <w:sz w:val="20"/>
              </w:rPr>
              <w:t>Vehículos</w:t>
            </w:r>
            <w:proofErr w:type="spellEnd"/>
          </w:p>
        </w:tc>
        <w:tc>
          <w:tcPr>
            <w:tcW w:w="4703" w:type="dxa"/>
          </w:tcPr>
          <w:p w14:paraId="69C5118F" w14:textId="77777777" w:rsidR="00457C18" w:rsidRPr="00A276A0" w:rsidRDefault="00000000">
            <w:pPr>
              <w:rPr>
                <w:color w:val="000000" w:themeColor="text1"/>
                <w:lang w:val="es-EC"/>
              </w:rPr>
            </w:pPr>
            <w:r w:rsidRPr="00A276A0">
              <w:rPr>
                <w:color w:val="000000" w:themeColor="text1"/>
                <w:sz w:val="20"/>
                <w:lang w:val="es-EC"/>
              </w:rPr>
              <w:t>Administra el registro de vehículos</w:t>
            </w:r>
          </w:p>
        </w:tc>
      </w:tr>
      <w:tr w:rsidR="00457C18" w:rsidRPr="0015157C" w14:paraId="63D0774E" w14:textId="77777777">
        <w:trPr>
          <w:jc w:val="center"/>
        </w:trPr>
        <w:tc>
          <w:tcPr>
            <w:tcW w:w="4703" w:type="dxa"/>
          </w:tcPr>
          <w:p w14:paraId="4AF67B6D" w14:textId="77777777" w:rsidR="00457C18" w:rsidRPr="00A276A0" w:rsidRDefault="00000000">
            <w:pPr>
              <w:rPr>
                <w:color w:val="000000" w:themeColor="text1"/>
              </w:rPr>
            </w:pPr>
            <w:proofErr w:type="spellStart"/>
            <w:r w:rsidRPr="00A276A0">
              <w:rPr>
                <w:color w:val="000000" w:themeColor="text1"/>
                <w:sz w:val="20"/>
              </w:rPr>
              <w:t>Repuestos</w:t>
            </w:r>
            <w:proofErr w:type="spellEnd"/>
          </w:p>
        </w:tc>
        <w:tc>
          <w:tcPr>
            <w:tcW w:w="4703" w:type="dxa"/>
          </w:tcPr>
          <w:p w14:paraId="6CE9E3AE" w14:textId="77777777" w:rsidR="00457C18" w:rsidRPr="00A276A0" w:rsidRDefault="00000000">
            <w:pPr>
              <w:rPr>
                <w:color w:val="000000" w:themeColor="text1"/>
                <w:lang w:val="es-EC"/>
              </w:rPr>
            </w:pPr>
            <w:r w:rsidRPr="00A276A0">
              <w:rPr>
                <w:color w:val="000000" w:themeColor="text1"/>
                <w:sz w:val="20"/>
                <w:lang w:val="es-EC"/>
              </w:rPr>
              <w:t>Controla el inventario de repuestos</w:t>
            </w:r>
          </w:p>
        </w:tc>
      </w:tr>
      <w:tr w:rsidR="00457C18" w:rsidRPr="0015157C" w14:paraId="79BCDBF6" w14:textId="77777777">
        <w:trPr>
          <w:jc w:val="center"/>
        </w:trPr>
        <w:tc>
          <w:tcPr>
            <w:tcW w:w="4703" w:type="dxa"/>
          </w:tcPr>
          <w:p w14:paraId="4F7DD728" w14:textId="77777777" w:rsidR="00457C18" w:rsidRPr="00A276A0" w:rsidRDefault="00000000">
            <w:pPr>
              <w:rPr>
                <w:color w:val="000000" w:themeColor="text1"/>
              </w:rPr>
            </w:pPr>
            <w:proofErr w:type="spellStart"/>
            <w:r w:rsidRPr="00A276A0">
              <w:rPr>
                <w:color w:val="000000" w:themeColor="text1"/>
                <w:sz w:val="20"/>
              </w:rPr>
              <w:t>Órdenes</w:t>
            </w:r>
            <w:proofErr w:type="spellEnd"/>
          </w:p>
        </w:tc>
        <w:tc>
          <w:tcPr>
            <w:tcW w:w="4703" w:type="dxa"/>
          </w:tcPr>
          <w:p w14:paraId="29B401FC" w14:textId="77777777" w:rsidR="00457C18" w:rsidRPr="00A276A0" w:rsidRDefault="00000000">
            <w:pPr>
              <w:rPr>
                <w:color w:val="000000" w:themeColor="text1"/>
                <w:lang w:val="es-EC"/>
              </w:rPr>
            </w:pPr>
            <w:r w:rsidRPr="00A276A0">
              <w:rPr>
                <w:color w:val="000000" w:themeColor="text1"/>
                <w:sz w:val="20"/>
                <w:lang w:val="es-EC"/>
              </w:rPr>
              <w:t>Gestiona las órdenes de servicio</w:t>
            </w:r>
          </w:p>
        </w:tc>
      </w:tr>
      <w:tr w:rsidR="00457C18" w:rsidRPr="0015157C" w14:paraId="230D4536" w14:textId="77777777">
        <w:trPr>
          <w:jc w:val="center"/>
        </w:trPr>
        <w:tc>
          <w:tcPr>
            <w:tcW w:w="4703" w:type="dxa"/>
          </w:tcPr>
          <w:p w14:paraId="5D4F6E24" w14:textId="77777777" w:rsidR="00457C18" w:rsidRPr="00A276A0" w:rsidRDefault="00000000">
            <w:pPr>
              <w:rPr>
                <w:color w:val="000000" w:themeColor="text1"/>
              </w:rPr>
            </w:pPr>
            <w:proofErr w:type="spellStart"/>
            <w:r w:rsidRPr="00A276A0">
              <w:rPr>
                <w:color w:val="000000" w:themeColor="text1"/>
                <w:sz w:val="20"/>
              </w:rPr>
              <w:t>Historial</w:t>
            </w:r>
            <w:proofErr w:type="spellEnd"/>
          </w:p>
        </w:tc>
        <w:tc>
          <w:tcPr>
            <w:tcW w:w="4703" w:type="dxa"/>
          </w:tcPr>
          <w:p w14:paraId="4B414BFF" w14:textId="77777777" w:rsidR="00457C18" w:rsidRPr="00A276A0" w:rsidRDefault="00000000">
            <w:pPr>
              <w:rPr>
                <w:color w:val="000000" w:themeColor="text1"/>
                <w:lang w:val="es-EC"/>
              </w:rPr>
            </w:pPr>
            <w:r w:rsidRPr="00A276A0">
              <w:rPr>
                <w:color w:val="000000" w:themeColor="text1"/>
                <w:sz w:val="20"/>
                <w:lang w:val="es-EC"/>
              </w:rPr>
              <w:t>Consulta el historial de reparaciones</w:t>
            </w:r>
          </w:p>
        </w:tc>
      </w:tr>
      <w:tr w:rsidR="00457C18" w:rsidRPr="00A276A0" w14:paraId="613E2D34" w14:textId="77777777">
        <w:trPr>
          <w:jc w:val="center"/>
        </w:trPr>
        <w:tc>
          <w:tcPr>
            <w:tcW w:w="4703" w:type="dxa"/>
          </w:tcPr>
          <w:p w14:paraId="4F24FEB6" w14:textId="77777777" w:rsidR="00457C18" w:rsidRPr="00A276A0" w:rsidRDefault="00000000">
            <w:pPr>
              <w:rPr>
                <w:color w:val="000000" w:themeColor="text1"/>
              </w:rPr>
            </w:pPr>
            <w:proofErr w:type="spellStart"/>
            <w:r w:rsidRPr="00A276A0">
              <w:rPr>
                <w:color w:val="000000" w:themeColor="text1"/>
                <w:sz w:val="20"/>
              </w:rPr>
              <w:t>Reportes</w:t>
            </w:r>
            <w:proofErr w:type="spellEnd"/>
          </w:p>
        </w:tc>
        <w:tc>
          <w:tcPr>
            <w:tcW w:w="4703" w:type="dxa"/>
          </w:tcPr>
          <w:p w14:paraId="594C5AA4" w14:textId="77777777" w:rsidR="00457C18" w:rsidRPr="00A276A0" w:rsidRDefault="00000000">
            <w:pPr>
              <w:rPr>
                <w:color w:val="000000" w:themeColor="text1"/>
              </w:rPr>
            </w:pPr>
            <w:r w:rsidRPr="00A276A0">
              <w:rPr>
                <w:color w:val="000000" w:themeColor="text1"/>
                <w:sz w:val="20"/>
              </w:rPr>
              <w:t>Visualiza informes financieros</w:t>
            </w:r>
          </w:p>
        </w:tc>
      </w:tr>
    </w:tbl>
    <w:p w14:paraId="295905C0" w14:textId="77777777" w:rsidR="00457C18" w:rsidRPr="00A276A0" w:rsidRDefault="00000000">
      <w:pPr>
        <w:pStyle w:val="Ttulo2"/>
      </w:pPr>
      <w:bookmarkStart w:id="9" w:name="_Toc234656654"/>
      <w:r w:rsidRPr="00A276A0">
        <w:t>4.2. Accesos directos</w:t>
      </w:r>
      <w:bookmarkEnd w:id="9"/>
    </w:p>
    <w:p w14:paraId="573E52C4" w14:textId="77777777" w:rsidR="00457C18" w:rsidRPr="00A276A0" w:rsidRDefault="00000000">
      <w:pPr>
        <w:rPr>
          <w:color w:val="000000" w:themeColor="text1"/>
          <w:lang w:val="es-EC"/>
        </w:rPr>
      </w:pPr>
      <w:r w:rsidRPr="00A276A0">
        <w:rPr>
          <w:color w:val="000000" w:themeColor="text1"/>
          <w:lang w:val="es-EC"/>
        </w:rPr>
        <w:t xml:space="preserve">En la sección "Acceso rápido" del </w:t>
      </w:r>
      <w:proofErr w:type="spellStart"/>
      <w:r w:rsidRPr="00A276A0">
        <w:rPr>
          <w:color w:val="000000" w:themeColor="text1"/>
          <w:lang w:val="es-EC"/>
        </w:rPr>
        <w:t>dashboard</w:t>
      </w:r>
      <w:proofErr w:type="spellEnd"/>
      <w:r w:rsidRPr="00A276A0">
        <w:rPr>
          <w:color w:val="000000" w:themeColor="text1"/>
          <w:lang w:val="es-EC"/>
        </w:rPr>
        <w:t xml:space="preserve"> puedes crear directamente:</w:t>
      </w:r>
    </w:p>
    <w:p w14:paraId="0CFA1601" w14:textId="77777777" w:rsidR="00457C18" w:rsidRPr="00A276A0" w:rsidRDefault="00000000">
      <w:pPr>
        <w:pStyle w:val="Listaconvietas"/>
        <w:spacing w:after="60"/>
        <w:rPr>
          <w:color w:val="000000" w:themeColor="text1"/>
        </w:rPr>
      </w:pPr>
      <w:r w:rsidRPr="00A276A0">
        <w:rPr>
          <w:color w:val="000000" w:themeColor="text1"/>
        </w:rPr>
        <w:t>Nuevo Cliente</w:t>
      </w:r>
    </w:p>
    <w:p w14:paraId="712ACDF2" w14:textId="77777777" w:rsidR="00457C18" w:rsidRPr="00A276A0" w:rsidRDefault="00000000">
      <w:pPr>
        <w:pStyle w:val="Listaconvietas"/>
        <w:spacing w:after="60"/>
        <w:rPr>
          <w:color w:val="000000" w:themeColor="text1"/>
        </w:rPr>
      </w:pPr>
      <w:r w:rsidRPr="00A276A0">
        <w:rPr>
          <w:color w:val="000000" w:themeColor="text1"/>
        </w:rPr>
        <w:t>Nuevo Vehículo</w:t>
      </w:r>
    </w:p>
    <w:p w14:paraId="122BB5DA" w14:textId="77777777" w:rsidR="00457C18" w:rsidRPr="00A276A0" w:rsidRDefault="00000000">
      <w:pPr>
        <w:pStyle w:val="Listaconvietas"/>
        <w:spacing w:after="60"/>
        <w:rPr>
          <w:color w:val="000000" w:themeColor="text1"/>
        </w:rPr>
      </w:pPr>
      <w:r w:rsidRPr="00A276A0">
        <w:rPr>
          <w:color w:val="000000" w:themeColor="text1"/>
        </w:rPr>
        <w:t>Nueva Orden de Servicio</w:t>
      </w:r>
    </w:p>
    <w:p w14:paraId="31EC2644" w14:textId="77777777" w:rsidR="00457C18" w:rsidRPr="00A276A0" w:rsidRDefault="00000000">
      <w:pPr>
        <w:pStyle w:val="Listaconvietas"/>
        <w:spacing w:after="60"/>
        <w:rPr>
          <w:color w:val="000000" w:themeColor="text1"/>
          <w:lang w:val="es-EC"/>
        </w:rPr>
      </w:pPr>
      <w:r w:rsidRPr="00A276A0">
        <w:rPr>
          <w:color w:val="000000" w:themeColor="text1"/>
          <w:lang w:val="es-EC"/>
        </w:rPr>
        <w:t>Nuevo Técnico (usuario con permisos de taller)</w:t>
      </w:r>
    </w:p>
    <w:p w14:paraId="4123CD4D" w14:textId="4E5378F2" w:rsidR="00457C18" w:rsidRPr="00A276A0" w:rsidRDefault="00000000">
      <w:pPr>
        <w:pStyle w:val="Ttulo1"/>
        <w:rPr>
          <w:lang w:val="es-EC"/>
        </w:rPr>
      </w:pPr>
      <w:bookmarkStart w:id="10" w:name="_Toc234656655"/>
      <w:r w:rsidRPr="00A276A0">
        <w:rPr>
          <w:lang w:val="es-EC"/>
        </w:rPr>
        <w:t>5. Gestión de Clientes</w:t>
      </w:r>
      <w:bookmarkEnd w:id="10"/>
    </w:p>
    <w:p w14:paraId="1587CBCE" w14:textId="77777777" w:rsidR="00457C18" w:rsidRPr="00A276A0" w:rsidRDefault="00000000">
      <w:pPr>
        <w:rPr>
          <w:color w:val="000000" w:themeColor="text1"/>
          <w:lang w:val="es-EC"/>
        </w:rPr>
      </w:pPr>
      <w:r w:rsidRPr="00A276A0">
        <w:rPr>
          <w:color w:val="000000" w:themeColor="text1"/>
          <w:lang w:val="es-EC"/>
        </w:rPr>
        <w:t>El módulo de Clientes permite registrar y administrar la información de las personas que llevan sus vehículos al taller.</w:t>
      </w:r>
    </w:p>
    <w:p w14:paraId="15A26698" w14:textId="77777777" w:rsidR="00457C18" w:rsidRPr="00A276A0" w:rsidRDefault="00000000">
      <w:pPr>
        <w:pStyle w:val="Ttulo2"/>
        <w:rPr>
          <w:lang w:val="es-EC"/>
        </w:rPr>
      </w:pPr>
      <w:bookmarkStart w:id="11" w:name="_Toc234656656"/>
      <w:r w:rsidRPr="00A276A0">
        <w:rPr>
          <w:lang w:val="es-EC"/>
        </w:rPr>
        <w:lastRenderedPageBreak/>
        <w:t>5.1. Lista de clientes</w:t>
      </w:r>
      <w:bookmarkEnd w:id="11"/>
    </w:p>
    <w:p w14:paraId="12469702" w14:textId="77777777" w:rsidR="00457C18" w:rsidRPr="00A276A0" w:rsidRDefault="00000000">
      <w:pPr>
        <w:rPr>
          <w:color w:val="000000" w:themeColor="text1"/>
          <w:lang w:val="es-EC"/>
        </w:rPr>
      </w:pPr>
      <w:r w:rsidRPr="00A276A0">
        <w:rPr>
          <w:color w:val="000000" w:themeColor="text1"/>
          <w:lang w:val="es-EC"/>
        </w:rPr>
        <w:t>La pantalla principal muestra una tabla con todos los clientes registrados:</w:t>
      </w:r>
    </w:p>
    <w:p w14:paraId="391BEDA3" w14:textId="77777777" w:rsidR="00457C18" w:rsidRPr="00A276A0" w:rsidRDefault="00000000">
      <w:pPr>
        <w:pStyle w:val="Listaconvietas"/>
        <w:spacing w:after="60"/>
        <w:rPr>
          <w:color w:val="000000" w:themeColor="text1"/>
          <w:lang w:val="es-EC"/>
        </w:rPr>
      </w:pPr>
      <w:r w:rsidRPr="00A276A0">
        <w:rPr>
          <w:color w:val="000000" w:themeColor="text1"/>
          <w:lang w:val="es-EC"/>
        </w:rPr>
        <w:t>Cédula, Nombres, Teléfono, Dirección y Correo electrónico.</w:t>
      </w:r>
    </w:p>
    <w:p w14:paraId="7F784BBF" w14:textId="77777777" w:rsidR="00457C18" w:rsidRPr="00A276A0" w:rsidRDefault="00000000">
      <w:pPr>
        <w:pStyle w:val="Listaconvietas"/>
        <w:spacing w:after="60"/>
        <w:rPr>
          <w:color w:val="000000" w:themeColor="text1"/>
          <w:lang w:val="es-EC"/>
        </w:rPr>
      </w:pPr>
      <w:r w:rsidRPr="00A276A0">
        <w:rPr>
          <w:color w:val="000000" w:themeColor="text1"/>
          <w:lang w:val="es-EC"/>
        </w:rPr>
        <w:t>Botones de acción para Editar y Eliminar cada registro.</w:t>
      </w:r>
    </w:p>
    <w:p w14:paraId="44FECDCE" w14:textId="77777777" w:rsidR="00457C18" w:rsidRPr="00A276A0" w:rsidRDefault="00000000">
      <w:pPr>
        <w:pStyle w:val="Ttulo2"/>
        <w:rPr>
          <w:lang w:val="es-EC"/>
        </w:rPr>
      </w:pPr>
      <w:bookmarkStart w:id="12" w:name="_Toc234656657"/>
      <w:r w:rsidRPr="00A276A0">
        <w:rPr>
          <w:lang w:val="es-EC"/>
        </w:rPr>
        <w:t>5.2. Crear nuevo cliente</w:t>
      </w:r>
      <w:bookmarkEnd w:id="12"/>
    </w:p>
    <w:p w14:paraId="7E2A3591" w14:textId="77777777" w:rsidR="00457C18" w:rsidRPr="00A276A0" w:rsidRDefault="00000000">
      <w:pPr>
        <w:spacing w:after="60"/>
        <w:rPr>
          <w:color w:val="000000" w:themeColor="text1"/>
          <w:lang w:val="es-EC"/>
        </w:rPr>
      </w:pPr>
      <w:r w:rsidRPr="00A276A0">
        <w:rPr>
          <w:b/>
          <w:color w:val="000000" w:themeColor="text1"/>
          <w:lang w:val="es-EC"/>
        </w:rPr>
        <w:t xml:space="preserve">Paso 1: </w:t>
      </w:r>
      <w:r w:rsidRPr="00A276A0">
        <w:rPr>
          <w:color w:val="000000" w:themeColor="text1"/>
          <w:lang w:val="es-EC"/>
        </w:rPr>
        <w:t xml:space="preserve">Haz clic en "Nuevo cliente" desde la lista o desde el </w:t>
      </w:r>
      <w:proofErr w:type="spellStart"/>
      <w:r w:rsidRPr="00A276A0">
        <w:rPr>
          <w:color w:val="000000" w:themeColor="text1"/>
          <w:lang w:val="es-EC"/>
        </w:rPr>
        <w:t>Dashboard</w:t>
      </w:r>
      <w:proofErr w:type="spellEnd"/>
      <w:r w:rsidRPr="00A276A0">
        <w:rPr>
          <w:color w:val="000000" w:themeColor="text1"/>
          <w:lang w:val="es-EC"/>
        </w:rPr>
        <w:t>.</w:t>
      </w:r>
    </w:p>
    <w:p w14:paraId="345604CC" w14:textId="77777777" w:rsidR="00457C18" w:rsidRPr="00A276A0" w:rsidRDefault="00000000">
      <w:pPr>
        <w:spacing w:after="60"/>
        <w:rPr>
          <w:color w:val="000000" w:themeColor="text1"/>
          <w:lang w:val="es-EC"/>
        </w:rPr>
      </w:pPr>
      <w:r w:rsidRPr="00A276A0">
        <w:rPr>
          <w:b/>
          <w:color w:val="000000" w:themeColor="text1"/>
          <w:lang w:val="es-EC"/>
        </w:rPr>
        <w:t xml:space="preserve">Paso 2: </w:t>
      </w:r>
      <w:r w:rsidRPr="00A276A0">
        <w:rPr>
          <w:color w:val="000000" w:themeColor="text1"/>
          <w:lang w:val="es-EC"/>
        </w:rPr>
        <w:t>Completa los campos obligatorios: Cédula, Nombres y Correo electrónico.</w:t>
      </w:r>
    </w:p>
    <w:p w14:paraId="6302C92B" w14:textId="77777777" w:rsidR="00457C18" w:rsidRPr="00A276A0" w:rsidRDefault="00000000">
      <w:pPr>
        <w:spacing w:after="60"/>
        <w:rPr>
          <w:color w:val="000000" w:themeColor="text1"/>
          <w:lang w:val="es-EC"/>
        </w:rPr>
      </w:pPr>
      <w:r w:rsidRPr="00A276A0">
        <w:rPr>
          <w:b/>
          <w:color w:val="000000" w:themeColor="text1"/>
          <w:lang w:val="es-EC"/>
        </w:rPr>
        <w:t xml:space="preserve">Paso 3: </w:t>
      </w:r>
      <w:r w:rsidRPr="00A276A0">
        <w:rPr>
          <w:color w:val="000000" w:themeColor="text1"/>
          <w:lang w:val="es-EC"/>
        </w:rPr>
        <w:t>Opcionalmente completa Teléfono y Dirección.</w:t>
      </w:r>
    </w:p>
    <w:p w14:paraId="7CEC6643" w14:textId="77777777" w:rsidR="00457C18" w:rsidRPr="00A276A0" w:rsidRDefault="00000000">
      <w:pPr>
        <w:spacing w:after="60"/>
        <w:rPr>
          <w:color w:val="000000" w:themeColor="text1"/>
          <w:lang w:val="es-EC"/>
        </w:rPr>
      </w:pPr>
      <w:r w:rsidRPr="00A276A0">
        <w:rPr>
          <w:b/>
          <w:color w:val="000000" w:themeColor="text1"/>
          <w:lang w:val="es-EC"/>
        </w:rPr>
        <w:t xml:space="preserve">Paso 4: </w:t>
      </w:r>
      <w:r w:rsidRPr="00A276A0">
        <w:rPr>
          <w:color w:val="000000" w:themeColor="text1"/>
          <w:lang w:val="es-EC"/>
        </w:rPr>
        <w:t>Opcional: marca "Crear cuenta de usuario" e ingresa una contraseña para crear automáticamente un usuario tipo Cliente vinculado.</w:t>
      </w:r>
    </w:p>
    <w:p w14:paraId="141C0AE9" w14:textId="77777777" w:rsidR="00457C18" w:rsidRPr="00A276A0" w:rsidRDefault="00000000">
      <w:pPr>
        <w:spacing w:after="60"/>
        <w:rPr>
          <w:color w:val="000000" w:themeColor="text1"/>
          <w:lang w:val="es-EC"/>
        </w:rPr>
      </w:pPr>
      <w:r w:rsidRPr="00A276A0">
        <w:rPr>
          <w:b/>
          <w:color w:val="000000" w:themeColor="text1"/>
          <w:lang w:val="es-EC"/>
        </w:rPr>
        <w:t xml:space="preserve">Paso 5: </w:t>
      </w:r>
      <w:r w:rsidRPr="00A276A0">
        <w:rPr>
          <w:color w:val="000000" w:themeColor="text1"/>
          <w:lang w:val="es-EC"/>
        </w:rPr>
        <w:t>Haz clic en "Crear cliente".</w:t>
      </w:r>
    </w:p>
    <w:p w14:paraId="12DB35C9" w14:textId="77777777" w:rsidR="00457C18" w:rsidRPr="00A276A0" w:rsidRDefault="00000000">
      <w:pPr>
        <w:pStyle w:val="Ttulo2"/>
        <w:rPr>
          <w:lang w:val="es-EC"/>
        </w:rPr>
      </w:pPr>
      <w:bookmarkStart w:id="13" w:name="_Toc234656658"/>
      <w:r w:rsidRPr="00A276A0">
        <w:rPr>
          <w:lang w:val="es-EC"/>
        </w:rPr>
        <w:t>5.3. Editar cliente</w:t>
      </w:r>
      <w:bookmarkEnd w:id="13"/>
    </w:p>
    <w:p w14:paraId="7EAB08C7" w14:textId="77777777" w:rsidR="00457C18" w:rsidRPr="00A276A0" w:rsidRDefault="00000000">
      <w:pPr>
        <w:spacing w:after="60"/>
        <w:rPr>
          <w:color w:val="000000" w:themeColor="text1"/>
          <w:lang w:val="es-EC"/>
        </w:rPr>
      </w:pPr>
      <w:r w:rsidRPr="00A276A0">
        <w:rPr>
          <w:b/>
          <w:color w:val="000000" w:themeColor="text1"/>
          <w:lang w:val="es-EC"/>
        </w:rPr>
        <w:t xml:space="preserve">Paso 1: </w:t>
      </w:r>
      <w:r w:rsidRPr="00A276A0">
        <w:rPr>
          <w:color w:val="000000" w:themeColor="text1"/>
          <w:lang w:val="es-EC"/>
        </w:rPr>
        <w:t>Haz clic en el botón "Editar" junto al cliente que deseas modificar.</w:t>
      </w:r>
    </w:p>
    <w:p w14:paraId="027CB34E" w14:textId="77777777" w:rsidR="00457C18" w:rsidRPr="00A276A0" w:rsidRDefault="00000000">
      <w:pPr>
        <w:spacing w:after="60"/>
        <w:rPr>
          <w:color w:val="000000" w:themeColor="text1"/>
          <w:lang w:val="es-EC"/>
        </w:rPr>
      </w:pPr>
      <w:r w:rsidRPr="00A276A0">
        <w:rPr>
          <w:b/>
          <w:color w:val="000000" w:themeColor="text1"/>
          <w:lang w:val="es-EC"/>
        </w:rPr>
        <w:t xml:space="preserve">Paso 2: </w:t>
      </w:r>
      <w:r w:rsidRPr="00A276A0">
        <w:rPr>
          <w:color w:val="000000" w:themeColor="text1"/>
          <w:lang w:val="es-EC"/>
        </w:rPr>
        <w:t>Actualiza los campos necesarios.</w:t>
      </w:r>
    </w:p>
    <w:p w14:paraId="04F7784D" w14:textId="77777777" w:rsidR="00457C18" w:rsidRPr="00A276A0" w:rsidRDefault="00000000">
      <w:pPr>
        <w:spacing w:after="60"/>
        <w:rPr>
          <w:color w:val="000000" w:themeColor="text1"/>
          <w:lang w:val="es-EC"/>
        </w:rPr>
      </w:pPr>
      <w:r w:rsidRPr="00A276A0">
        <w:rPr>
          <w:b/>
          <w:color w:val="000000" w:themeColor="text1"/>
          <w:lang w:val="es-EC"/>
        </w:rPr>
        <w:t xml:space="preserve">Paso 3: </w:t>
      </w:r>
      <w:r w:rsidRPr="00A276A0">
        <w:rPr>
          <w:color w:val="000000" w:themeColor="text1"/>
          <w:lang w:val="es-EC"/>
        </w:rPr>
        <w:t>Haz clic en "Actualizar cliente".</w:t>
      </w:r>
    </w:p>
    <w:p w14:paraId="24CEE7F6" w14:textId="77777777" w:rsidR="00457C18" w:rsidRPr="00A276A0" w:rsidRDefault="00000000">
      <w:pPr>
        <w:pStyle w:val="Ttulo2"/>
        <w:rPr>
          <w:lang w:val="es-EC"/>
        </w:rPr>
      </w:pPr>
      <w:bookmarkStart w:id="14" w:name="_Toc234656659"/>
      <w:r w:rsidRPr="00A276A0">
        <w:rPr>
          <w:lang w:val="es-EC"/>
        </w:rPr>
        <w:t>5.4. Eliminar cliente</w:t>
      </w:r>
      <w:bookmarkEnd w:id="14"/>
    </w:p>
    <w:p w14:paraId="30A58580" w14:textId="77777777" w:rsidR="00457C18" w:rsidRPr="00A276A0" w:rsidRDefault="00000000">
      <w:pPr>
        <w:spacing w:after="60"/>
        <w:rPr>
          <w:color w:val="000000" w:themeColor="text1"/>
          <w:lang w:val="es-EC"/>
        </w:rPr>
      </w:pPr>
      <w:r w:rsidRPr="00A276A0">
        <w:rPr>
          <w:b/>
          <w:color w:val="000000" w:themeColor="text1"/>
          <w:lang w:val="es-EC"/>
        </w:rPr>
        <w:t xml:space="preserve">Paso 1: </w:t>
      </w:r>
      <w:r w:rsidRPr="00A276A0">
        <w:rPr>
          <w:color w:val="000000" w:themeColor="text1"/>
          <w:lang w:val="es-EC"/>
        </w:rPr>
        <w:t>Haz clic en el botón "Eliminar" junto al cliente.</w:t>
      </w:r>
    </w:p>
    <w:p w14:paraId="58FF527B" w14:textId="77777777" w:rsidR="00457C18" w:rsidRPr="00A276A0" w:rsidRDefault="00000000">
      <w:pPr>
        <w:spacing w:after="60"/>
        <w:rPr>
          <w:color w:val="000000" w:themeColor="text1"/>
          <w:lang w:val="es-EC"/>
        </w:rPr>
      </w:pPr>
      <w:r w:rsidRPr="00A276A0">
        <w:rPr>
          <w:b/>
          <w:color w:val="000000" w:themeColor="text1"/>
          <w:lang w:val="es-EC"/>
        </w:rPr>
        <w:t xml:space="preserve">Paso 2: </w:t>
      </w:r>
      <w:r w:rsidRPr="00A276A0">
        <w:rPr>
          <w:color w:val="000000" w:themeColor="text1"/>
          <w:lang w:val="es-EC"/>
        </w:rPr>
        <w:t>Confirma la eliminación en el cuadro de diálogo.</w:t>
      </w:r>
    </w:p>
    <w:p w14:paraId="2C05143A" w14:textId="77777777" w:rsidR="00457C18" w:rsidRPr="00A276A0" w:rsidRDefault="00000000">
      <w:pPr>
        <w:pStyle w:val="Ttulo1"/>
        <w:rPr>
          <w:lang w:val="es-EC"/>
        </w:rPr>
      </w:pPr>
      <w:bookmarkStart w:id="15" w:name="_Toc234656660"/>
      <w:r w:rsidRPr="00A276A0">
        <w:rPr>
          <w:lang w:val="es-EC"/>
        </w:rPr>
        <w:t>6. Gestión de Vehículos</w:t>
      </w:r>
      <w:bookmarkEnd w:id="15"/>
    </w:p>
    <w:p w14:paraId="59E5B7AE" w14:textId="77777777" w:rsidR="00457C18" w:rsidRPr="00A276A0" w:rsidRDefault="00000000">
      <w:pPr>
        <w:rPr>
          <w:color w:val="000000" w:themeColor="text1"/>
          <w:lang w:val="es-EC"/>
        </w:rPr>
      </w:pPr>
      <w:r w:rsidRPr="00A276A0">
        <w:rPr>
          <w:color w:val="000000" w:themeColor="text1"/>
          <w:lang w:val="es-EC"/>
        </w:rPr>
        <w:t>El módulo de Vehículos permite registrar los automóviles asociados a cada cliente.</w:t>
      </w:r>
    </w:p>
    <w:tbl>
      <w:tblPr>
        <w:tblStyle w:val="Tablaconcuadrcula"/>
        <w:tblW w:w="0" w:type="auto"/>
        <w:jc w:val="center"/>
        <w:tblLook w:val="04A0" w:firstRow="1" w:lastRow="0" w:firstColumn="1" w:lastColumn="0" w:noHBand="0" w:noVBand="1"/>
      </w:tblPr>
      <w:tblGrid>
        <w:gridCol w:w="3132"/>
        <w:gridCol w:w="3132"/>
        <w:gridCol w:w="3132"/>
      </w:tblGrid>
      <w:tr w:rsidR="00457C18" w:rsidRPr="00FA27AB" w14:paraId="1E0D2DAF" w14:textId="77777777">
        <w:trPr>
          <w:jc w:val="center"/>
        </w:trPr>
        <w:tc>
          <w:tcPr>
            <w:tcW w:w="3135" w:type="dxa"/>
            <w:shd w:val="clear" w:color="auto" w:fill="0A3060"/>
          </w:tcPr>
          <w:p w14:paraId="5CC47A68" w14:textId="77777777" w:rsidR="00457C18" w:rsidRPr="00FA27AB" w:rsidRDefault="00000000" w:rsidP="00FA27AB">
            <w:pPr>
              <w:rPr>
                <w:color w:val="FFFFFF" w:themeColor="background1"/>
              </w:rPr>
            </w:pPr>
            <w:r w:rsidRPr="00FA27AB">
              <w:rPr>
                <w:color w:val="FFFFFF" w:themeColor="background1"/>
              </w:rPr>
              <w:t>Campo</w:t>
            </w:r>
          </w:p>
        </w:tc>
        <w:tc>
          <w:tcPr>
            <w:tcW w:w="3135" w:type="dxa"/>
            <w:shd w:val="clear" w:color="auto" w:fill="0A3060"/>
          </w:tcPr>
          <w:p w14:paraId="7898CCB5" w14:textId="77777777" w:rsidR="00457C18" w:rsidRPr="00FA27AB" w:rsidRDefault="00000000" w:rsidP="00FA27AB">
            <w:pPr>
              <w:rPr>
                <w:color w:val="FFFFFF" w:themeColor="background1"/>
              </w:rPr>
            </w:pPr>
            <w:proofErr w:type="spellStart"/>
            <w:r w:rsidRPr="00FA27AB">
              <w:rPr>
                <w:color w:val="FFFFFF" w:themeColor="background1"/>
              </w:rPr>
              <w:t>Descripción</w:t>
            </w:r>
            <w:proofErr w:type="spellEnd"/>
          </w:p>
        </w:tc>
        <w:tc>
          <w:tcPr>
            <w:tcW w:w="3135" w:type="dxa"/>
            <w:shd w:val="clear" w:color="auto" w:fill="0A3060"/>
          </w:tcPr>
          <w:p w14:paraId="18F22F4C" w14:textId="77777777" w:rsidR="00457C18" w:rsidRPr="00FA27AB" w:rsidRDefault="00000000" w:rsidP="00FA27AB">
            <w:pPr>
              <w:rPr>
                <w:color w:val="FFFFFF" w:themeColor="background1"/>
              </w:rPr>
            </w:pPr>
            <w:proofErr w:type="spellStart"/>
            <w:r w:rsidRPr="00FA27AB">
              <w:rPr>
                <w:color w:val="FFFFFF" w:themeColor="background1"/>
              </w:rPr>
              <w:t>Obligatorio</w:t>
            </w:r>
            <w:proofErr w:type="spellEnd"/>
          </w:p>
        </w:tc>
      </w:tr>
      <w:tr w:rsidR="00457C18" w:rsidRPr="00A276A0" w14:paraId="10EDC63F" w14:textId="77777777">
        <w:trPr>
          <w:jc w:val="center"/>
        </w:trPr>
        <w:tc>
          <w:tcPr>
            <w:tcW w:w="3135" w:type="dxa"/>
          </w:tcPr>
          <w:p w14:paraId="7A9E5974" w14:textId="77777777" w:rsidR="00457C18" w:rsidRPr="00A276A0" w:rsidRDefault="00000000">
            <w:pPr>
              <w:rPr>
                <w:color w:val="000000" w:themeColor="text1"/>
              </w:rPr>
            </w:pPr>
            <w:r w:rsidRPr="00A276A0">
              <w:rPr>
                <w:color w:val="000000" w:themeColor="text1"/>
                <w:sz w:val="20"/>
              </w:rPr>
              <w:t>Placa</w:t>
            </w:r>
          </w:p>
        </w:tc>
        <w:tc>
          <w:tcPr>
            <w:tcW w:w="3135" w:type="dxa"/>
          </w:tcPr>
          <w:p w14:paraId="27DAB0E7" w14:textId="77777777" w:rsidR="00457C18" w:rsidRPr="00A276A0" w:rsidRDefault="00000000">
            <w:pPr>
              <w:rPr>
                <w:color w:val="000000" w:themeColor="text1"/>
                <w:lang w:val="es-EC"/>
              </w:rPr>
            </w:pPr>
            <w:r w:rsidRPr="00A276A0">
              <w:rPr>
                <w:color w:val="000000" w:themeColor="text1"/>
                <w:sz w:val="20"/>
                <w:lang w:val="es-EC"/>
              </w:rPr>
              <w:t>Número de placa del vehículo (único)</w:t>
            </w:r>
          </w:p>
        </w:tc>
        <w:tc>
          <w:tcPr>
            <w:tcW w:w="3135" w:type="dxa"/>
          </w:tcPr>
          <w:p w14:paraId="0BC147D7" w14:textId="77777777" w:rsidR="00457C18" w:rsidRPr="00A276A0" w:rsidRDefault="00000000">
            <w:pPr>
              <w:rPr>
                <w:color w:val="000000" w:themeColor="text1"/>
              </w:rPr>
            </w:pPr>
            <w:proofErr w:type="spellStart"/>
            <w:r w:rsidRPr="00A276A0">
              <w:rPr>
                <w:color w:val="000000" w:themeColor="text1"/>
                <w:sz w:val="20"/>
              </w:rPr>
              <w:t>Sí</w:t>
            </w:r>
            <w:proofErr w:type="spellEnd"/>
          </w:p>
        </w:tc>
      </w:tr>
      <w:tr w:rsidR="00457C18" w:rsidRPr="00A276A0" w14:paraId="154C2577" w14:textId="77777777">
        <w:trPr>
          <w:jc w:val="center"/>
        </w:trPr>
        <w:tc>
          <w:tcPr>
            <w:tcW w:w="3135" w:type="dxa"/>
          </w:tcPr>
          <w:p w14:paraId="0CDB08C6" w14:textId="77777777" w:rsidR="00457C18" w:rsidRPr="00A276A0" w:rsidRDefault="00000000">
            <w:pPr>
              <w:rPr>
                <w:color w:val="000000" w:themeColor="text1"/>
              </w:rPr>
            </w:pPr>
            <w:r w:rsidRPr="00A276A0">
              <w:rPr>
                <w:color w:val="000000" w:themeColor="text1"/>
                <w:sz w:val="20"/>
              </w:rPr>
              <w:t>Marca</w:t>
            </w:r>
          </w:p>
        </w:tc>
        <w:tc>
          <w:tcPr>
            <w:tcW w:w="3135" w:type="dxa"/>
          </w:tcPr>
          <w:p w14:paraId="49EC5C03" w14:textId="77777777" w:rsidR="00457C18" w:rsidRPr="00A276A0" w:rsidRDefault="00000000">
            <w:pPr>
              <w:rPr>
                <w:color w:val="000000" w:themeColor="text1"/>
              </w:rPr>
            </w:pPr>
            <w:r w:rsidRPr="00A276A0">
              <w:rPr>
                <w:color w:val="000000" w:themeColor="text1"/>
                <w:sz w:val="20"/>
              </w:rPr>
              <w:t>Marca del fabricante</w:t>
            </w:r>
          </w:p>
        </w:tc>
        <w:tc>
          <w:tcPr>
            <w:tcW w:w="3135" w:type="dxa"/>
          </w:tcPr>
          <w:p w14:paraId="0B92AEE4" w14:textId="77777777" w:rsidR="00457C18" w:rsidRPr="00A276A0" w:rsidRDefault="00000000">
            <w:pPr>
              <w:rPr>
                <w:color w:val="000000" w:themeColor="text1"/>
              </w:rPr>
            </w:pPr>
            <w:r w:rsidRPr="00A276A0">
              <w:rPr>
                <w:color w:val="000000" w:themeColor="text1"/>
                <w:sz w:val="20"/>
              </w:rPr>
              <w:t>Sí</w:t>
            </w:r>
          </w:p>
        </w:tc>
      </w:tr>
      <w:tr w:rsidR="00457C18" w:rsidRPr="00A276A0" w14:paraId="0E3CEBE2" w14:textId="77777777">
        <w:trPr>
          <w:jc w:val="center"/>
        </w:trPr>
        <w:tc>
          <w:tcPr>
            <w:tcW w:w="3135" w:type="dxa"/>
          </w:tcPr>
          <w:p w14:paraId="25460865" w14:textId="77777777" w:rsidR="00457C18" w:rsidRPr="00A276A0" w:rsidRDefault="00000000">
            <w:pPr>
              <w:rPr>
                <w:color w:val="000000" w:themeColor="text1"/>
              </w:rPr>
            </w:pPr>
            <w:r w:rsidRPr="00A276A0">
              <w:rPr>
                <w:color w:val="000000" w:themeColor="text1"/>
                <w:sz w:val="20"/>
              </w:rPr>
              <w:t>Modelo</w:t>
            </w:r>
          </w:p>
        </w:tc>
        <w:tc>
          <w:tcPr>
            <w:tcW w:w="3135" w:type="dxa"/>
          </w:tcPr>
          <w:p w14:paraId="0ABCCD15" w14:textId="77777777" w:rsidR="00457C18" w:rsidRPr="00A276A0" w:rsidRDefault="00000000">
            <w:pPr>
              <w:rPr>
                <w:color w:val="000000" w:themeColor="text1"/>
              </w:rPr>
            </w:pPr>
            <w:r w:rsidRPr="00A276A0">
              <w:rPr>
                <w:color w:val="000000" w:themeColor="text1"/>
                <w:sz w:val="20"/>
              </w:rPr>
              <w:t>Modelo específico</w:t>
            </w:r>
          </w:p>
        </w:tc>
        <w:tc>
          <w:tcPr>
            <w:tcW w:w="3135" w:type="dxa"/>
          </w:tcPr>
          <w:p w14:paraId="08144F90" w14:textId="77777777" w:rsidR="00457C18" w:rsidRPr="00A276A0" w:rsidRDefault="00000000">
            <w:pPr>
              <w:rPr>
                <w:color w:val="000000" w:themeColor="text1"/>
              </w:rPr>
            </w:pPr>
            <w:r w:rsidRPr="00A276A0">
              <w:rPr>
                <w:color w:val="000000" w:themeColor="text1"/>
                <w:sz w:val="20"/>
              </w:rPr>
              <w:t>Sí</w:t>
            </w:r>
          </w:p>
        </w:tc>
      </w:tr>
      <w:tr w:rsidR="00457C18" w:rsidRPr="00A276A0" w14:paraId="503CE92E" w14:textId="77777777">
        <w:trPr>
          <w:jc w:val="center"/>
        </w:trPr>
        <w:tc>
          <w:tcPr>
            <w:tcW w:w="3135" w:type="dxa"/>
          </w:tcPr>
          <w:p w14:paraId="5231E2CA" w14:textId="77777777" w:rsidR="00457C18" w:rsidRPr="00A276A0" w:rsidRDefault="00000000">
            <w:pPr>
              <w:rPr>
                <w:color w:val="000000" w:themeColor="text1"/>
              </w:rPr>
            </w:pPr>
            <w:r w:rsidRPr="00A276A0">
              <w:rPr>
                <w:color w:val="000000" w:themeColor="text1"/>
                <w:sz w:val="20"/>
              </w:rPr>
              <w:t>Año</w:t>
            </w:r>
          </w:p>
        </w:tc>
        <w:tc>
          <w:tcPr>
            <w:tcW w:w="3135" w:type="dxa"/>
          </w:tcPr>
          <w:p w14:paraId="5ED6473B" w14:textId="77777777" w:rsidR="00457C18" w:rsidRPr="00A276A0" w:rsidRDefault="00000000">
            <w:pPr>
              <w:rPr>
                <w:color w:val="000000" w:themeColor="text1"/>
              </w:rPr>
            </w:pPr>
            <w:r w:rsidRPr="00A276A0">
              <w:rPr>
                <w:color w:val="000000" w:themeColor="text1"/>
                <w:sz w:val="20"/>
              </w:rPr>
              <w:t>Año de fabricación</w:t>
            </w:r>
          </w:p>
        </w:tc>
        <w:tc>
          <w:tcPr>
            <w:tcW w:w="3135" w:type="dxa"/>
          </w:tcPr>
          <w:p w14:paraId="5D779932" w14:textId="77777777" w:rsidR="00457C18" w:rsidRPr="00A276A0" w:rsidRDefault="00000000">
            <w:pPr>
              <w:rPr>
                <w:color w:val="000000" w:themeColor="text1"/>
              </w:rPr>
            </w:pPr>
            <w:r w:rsidRPr="00A276A0">
              <w:rPr>
                <w:color w:val="000000" w:themeColor="text1"/>
                <w:sz w:val="20"/>
              </w:rPr>
              <w:t>No</w:t>
            </w:r>
          </w:p>
        </w:tc>
      </w:tr>
      <w:tr w:rsidR="00457C18" w:rsidRPr="00A276A0" w14:paraId="0C024BB3" w14:textId="77777777">
        <w:trPr>
          <w:jc w:val="center"/>
        </w:trPr>
        <w:tc>
          <w:tcPr>
            <w:tcW w:w="3135" w:type="dxa"/>
          </w:tcPr>
          <w:p w14:paraId="4BCA77A1" w14:textId="77777777" w:rsidR="00457C18" w:rsidRPr="00A276A0" w:rsidRDefault="00000000">
            <w:pPr>
              <w:rPr>
                <w:color w:val="000000" w:themeColor="text1"/>
              </w:rPr>
            </w:pPr>
            <w:r w:rsidRPr="00A276A0">
              <w:rPr>
                <w:color w:val="000000" w:themeColor="text1"/>
                <w:sz w:val="20"/>
              </w:rPr>
              <w:t>Color</w:t>
            </w:r>
          </w:p>
        </w:tc>
        <w:tc>
          <w:tcPr>
            <w:tcW w:w="3135" w:type="dxa"/>
          </w:tcPr>
          <w:p w14:paraId="315C473D" w14:textId="77777777" w:rsidR="00457C18" w:rsidRPr="00A276A0" w:rsidRDefault="00000000">
            <w:pPr>
              <w:rPr>
                <w:color w:val="000000" w:themeColor="text1"/>
              </w:rPr>
            </w:pPr>
            <w:r w:rsidRPr="00A276A0">
              <w:rPr>
                <w:color w:val="000000" w:themeColor="text1"/>
                <w:sz w:val="20"/>
              </w:rPr>
              <w:t>Color del vehículo</w:t>
            </w:r>
          </w:p>
        </w:tc>
        <w:tc>
          <w:tcPr>
            <w:tcW w:w="3135" w:type="dxa"/>
          </w:tcPr>
          <w:p w14:paraId="3C25AA47" w14:textId="77777777" w:rsidR="00457C18" w:rsidRPr="00A276A0" w:rsidRDefault="00000000">
            <w:pPr>
              <w:rPr>
                <w:color w:val="000000" w:themeColor="text1"/>
              </w:rPr>
            </w:pPr>
            <w:r w:rsidRPr="00A276A0">
              <w:rPr>
                <w:color w:val="000000" w:themeColor="text1"/>
                <w:sz w:val="20"/>
              </w:rPr>
              <w:t>No</w:t>
            </w:r>
          </w:p>
        </w:tc>
      </w:tr>
      <w:tr w:rsidR="00457C18" w:rsidRPr="00A276A0" w14:paraId="762BE25C" w14:textId="77777777">
        <w:trPr>
          <w:jc w:val="center"/>
        </w:trPr>
        <w:tc>
          <w:tcPr>
            <w:tcW w:w="3135" w:type="dxa"/>
          </w:tcPr>
          <w:p w14:paraId="4F1EC6B4" w14:textId="77777777" w:rsidR="00457C18" w:rsidRPr="00A276A0" w:rsidRDefault="00000000">
            <w:pPr>
              <w:rPr>
                <w:color w:val="000000" w:themeColor="text1"/>
              </w:rPr>
            </w:pPr>
            <w:r w:rsidRPr="00A276A0">
              <w:rPr>
                <w:color w:val="000000" w:themeColor="text1"/>
                <w:sz w:val="20"/>
              </w:rPr>
              <w:t>Kilometraje</w:t>
            </w:r>
          </w:p>
        </w:tc>
        <w:tc>
          <w:tcPr>
            <w:tcW w:w="3135" w:type="dxa"/>
          </w:tcPr>
          <w:p w14:paraId="6AB9B577" w14:textId="77777777" w:rsidR="00457C18" w:rsidRPr="00A276A0" w:rsidRDefault="00000000">
            <w:pPr>
              <w:rPr>
                <w:color w:val="000000" w:themeColor="text1"/>
              </w:rPr>
            </w:pPr>
            <w:r w:rsidRPr="00A276A0">
              <w:rPr>
                <w:color w:val="000000" w:themeColor="text1"/>
                <w:sz w:val="20"/>
              </w:rPr>
              <w:t>Kilometraje actual</w:t>
            </w:r>
          </w:p>
        </w:tc>
        <w:tc>
          <w:tcPr>
            <w:tcW w:w="3135" w:type="dxa"/>
          </w:tcPr>
          <w:p w14:paraId="71737A68" w14:textId="77777777" w:rsidR="00457C18" w:rsidRPr="00A276A0" w:rsidRDefault="00000000">
            <w:pPr>
              <w:rPr>
                <w:color w:val="000000" w:themeColor="text1"/>
              </w:rPr>
            </w:pPr>
            <w:r w:rsidRPr="00A276A0">
              <w:rPr>
                <w:color w:val="000000" w:themeColor="text1"/>
                <w:sz w:val="20"/>
              </w:rPr>
              <w:t>No</w:t>
            </w:r>
          </w:p>
        </w:tc>
      </w:tr>
      <w:tr w:rsidR="00457C18" w:rsidRPr="00A276A0" w14:paraId="5F2A68A6" w14:textId="77777777">
        <w:trPr>
          <w:jc w:val="center"/>
        </w:trPr>
        <w:tc>
          <w:tcPr>
            <w:tcW w:w="3135" w:type="dxa"/>
          </w:tcPr>
          <w:p w14:paraId="0C97E9EC" w14:textId="77777777" w:rsidR="00457C18" w:rsidRPr="00A276A0" w:rsidRDefault="00000000">
            <w:pPr>
              <w:rPr>
                <w:color w:val="000000" w:themeColor="text1"/>
              </w:rPr>
            </w:pPr>
            <w:r w:rsidRPr="00A276A0">
              <w:rPr>
                <w:color w:val="000000" w:themeColor="text1"/>
                <w:sz w:val="20"/>
              </w:rPr>
              <w:t>Cliente</w:t>
            </w:r>
          </w:p>
        </w:tc>
        <w:tc>
          <w:tcPr>
            <w:tcW w:w="3135" w:type="dxa"/>
          </w:tcPr>
          <w:p w14:paraId="3AF5B802" w14:textId="77777777" w:rsidR="00457C18" w:rsidRPr="00A276A0" w:rsidRDefault="00000000">
            <w:pPr>
              <w:rPr>
                <w:color w:val="000000" w:themeColor="text1"/>
                <w:lang w:val="es-EC"/>
              </w:rPr>
            </w:pPr>
            <w:r w:rsidRPr="00A276A0">
              <w:rPr>
                <w:color w:val="000000" w:themeColor="text1"/>
                <w:sz w:val="20"/>
                <w:lang w:val="es-EC"/>
              </w:rPr>
              <w:t>Cliente propietario (seleccionar de lista)</w:t>
            </w:r>
          </w:p>
        </w:tc>
        <w:tc>
          <w:tcPr>
            <w:tcW w:w="3135" w:type="dxa"/>
          </w:tcPr>
          <w:p w14:paraId="7FA1042F" w14:textId="77777777" w:rsidR="00457C18" w:rsidRPr="00A276A0" w:rsidRDefault="00000000">
            <w:pPr>
              <w:rPr>
                <w:color w:val="000000" w:themeColor="text1"/>
              </w:rPr>
            </w:pPr>
            <w:proofErr w:type="spellStart"/>
            <w:r w:rsidRPr="00A276A0">
              <w:rPr>
                <w:color w:val="000000" w:themeColor="text1"/>
                <w:sz w:val="20"/>
              </w:rPr>
              <w:t>Sí</w:t>
            </w:r>
            <w:proofErr w:type="spellEnd"/>
          </w:p>
        </w:tc>
      </w:tr>
    </w:tbl>
    <w:p w14:paraId="78FD7F98" w14:textId="77777777" w:rsidR="00457C18" w:rsidRPr="00A276A0" w:rsidRDefault="00000000">
      <w:pPr>
        <w:pStyle w:val="Ttulo2"/>
      </w:pPr>
      <w:bookmarkStart w:id="16" w:name="_Toc234656661"/>
      <w:r w:rsidRPr="00A276A0">
        <w:t>6.1. Crear vehículo</w:t>
      </w:r>
      <w:bookmarkEnd w:id="16"/>
    </w:p>
    <w:p w14:paraId="3014DB83" w14:textId="77777777" w:rsidR="00457C18" w:rsidRPr="00A276A0" w:rsidRDefault="00000000">
      <w:pPr>
        <w:spacing w:after="60"/>
        <w:rPr>
          <w:color w:val="000000" w:themeColor="text1"/>
          <w:lang w:val="es-EC"/>
        </w:rPr>
      </w:pPr>
      <w:r w:rsidRPr="00A276A0">
        <w:rPr>
          <w:b/>
          <w:color w:val="000000" w:themeColor="text1"/>
          <w:lang w:val="es-EC"/>
        </w:rPr>
        <w:t xml:space="preserve">Paso 1: </w:t>
      </w:r>
      <w:r w:rsidRPr="00A276A0">
        <w:rPr>
          <w:color w:val="000000" w:themeColor="text1"/>
          <w:lang w:val="es-EC"/>
        </w:rPr>
        <w:t xml:space="preserve">Haz clic en "Nuevo vehículo" desde la lista o </w:t>
      </w:r>
      <w:proofErr w:type="spellStart"/>
      <w:r w:rsidRPr="00A276A0">
        <w:rPr>
          <w:color w:val="000000" w:themeColor="text1"/>
          <w:lang w:val="es-EC"/>
        </w:rPr>
        <w:t>Dashboard</w:t>
      </w:r>
      <w:proofErr w:type="spellEnd"/>
      <w:r w:rsidRPr="00A276A0">
        <w:rPr>
          <w:color w:val="000000" w:themeColor="text1"/>
          <w:lang w:val="es-EC"/>
        </w:rPr>
        <w:t>.</w:t>
      </w:r>
    </w:p>
    <w:p w14:paraId="2B35FCA5" w14:textId="77777777" w:rsidR="00457C18" w:rsidRPr="00A276A0" w:rsidRDefault="00000000">
      <w:pPr>
        <w:spacing w:after="60"/>
        <w:rPr>
          <w:color w:val="000000" w:themeColor="text1"/>
          <w:lang w:val="es-EC"/>
        </w:rPr>
      </w:pPr>
      <w:r w:rsidRPr="00A276A0">
        <w:rPr>
          <w:b/>
          <w:color w:val="000000" w:themeColor="text1"/>
          <w:lang w:val="es-EC"/>
        </w:rPr>
        <w:t xml:space="preserve">Paso 2: </w:t>
      </w:r>
      <w:r w:rsidRPr="00A276A0">
        <w:rPr>
          <w:color w:val="000000" w:themeColor="text1"/>
          <w:lang w:val="es-EC"/>
        </w:rPr>
        <w:t>Ingresa la placa, marca, modelo y selecciona el cliente propietario.</w:t>
      </w:r>
    </w:p>
    <w:p w14:paraId="512A076E" w14:textId="77777777" w:rsidR="00457C18" w:rsidRPr="00A276A0" w:rsidRDefault="00000000">
      <w:pPr>
        <w:spacing w:after="60"/>
        <w:rPr>
          <w:color w:val="000000" w:themeColor="text1"/>
          <w:lang w:val="es-EC"/>
        </w:rPr>
      </w:pPr>
      <w:r w:rsidRPr="00A276A0">
        <w:rPr>
          <w:b/>
          <w:color w:val="000000" w:themeColor="text1"/>
          <w:lang w:val="es-EC"/>
        </w:rPr>
        <w:t xml:space="preserve">Paso 3: </w:t>
      </w:r>
      <w:r w:rsidRPr="00A276A0">
        <w:rPr>
          <w:color w:val="000000" w:themeColor="text1"/>
          <w:lang w:val="es-EC"/>
        </w:rPr>
        <w:t>Completa opcionalmente los demás campos.</w:t>
      </w:r>
    </w:p>
    <w:p w14:paraId="546BD75C" w14:textId="77777777" w:rsidR="00457C18" w:rsidRPr="00A276A0" w:rsidRDefault="00000000">
      <w:pPr>
        <w:spacing w:after="60"/>
        <w:rPr>
          <w:color w:val="000000" w:themeColor="text1"/>
          <w:lang w:val="es-EC"/>
        </w:rPr>
      </w:pPr>
      <w:r w:rsidRPr="00A276A0">
        <w:rPr>
          <w:b/>
          <w:color w:val="000000" w:themeColor="text1"/>
          <w:lang w:val="es-EC"/>
        </w:rPr>
        <w:t xml:space="preserve">Paso 4: </w:t>
      </w:r>
      <w:r w:rsidRPr="00A276A0">
        <w:rPr>
          <w:color w:val="000000" w:themeColor="text1"/>
          <w:lang w:val="es-EC"/>
        </w:rPr>
        <w:t>Haz clic en "Crear vehículo".</w:t>
      </w:r>
    </w:p>
    <w:p w14:paraId="36CA489C" w14:textId="77777777" w:rsidR="00457C18" w:rsidRPr="00A276A0" w:rsidRDefault="00000000">
      <w:pPr>
        <w:pStyle w:val="Ttulo1"/>
        <w:rPr>
          <w:lang w:val="es-EC"/>
        </w:rPr>
      </w:pPr>
      <w:bookmarkStart w:id="17" w:name="_Toc234656662"/>
      <w:r w:rsidRPr="00A276A0">
        <w:rPr>
          <w:lang w:val="es-EC"/>
        </w:rPr>
        <w:lastRenderedPageBreak/>
        <w:t>7. Gestión de Repuestos (Inventario)</w:t>
      </w:r>
      <w:bookmarkEnd w:id="17"/>
    </w:p>
    <w:p w14:paraId="09504E0F" w14:textId="77777777" w:rsidR="00457C18" w:rsidRPr="00A276A0" w:rsidRDefault="00000000">
      <w:pPr>
        <w:rPr>
          <w:color w:val="000000" w:themeColor="text1"/>
          <w:lang w:val="es-EC"/>
        </w:rPr>
      </w:pPr>
      <w:r w:rsidRPr="00A276A0">
        <w:rPr>
          <w:color w:val="000000" w:themeColor="text1"/>
          <w:lang w:val="es-EC"/>
        </w:rPr>
        <w:t>El módulo de Repuestos permite controlar el inventario de piezas y componentes del taller.</w:t>
      </w:r>
    </w:p>
    <w:p w14:paraId="68CF5091" w14:textId="77777777" w:rsidR="00457C18" w:rsidRPr="00A276A0" w:rsidRDefault="00000000">
      <w:pPr>
        <w:pStyle w:val="Ttulo2"/>
        <w:rPr>
          <w:lang w:val="es-EC"/>
        </w:rPr>
      </w:pPr>
      <w:bookmarkStart w:id="18" w:name="_Toc234656663"/>
      <w:r w:rsidRPr="00A276A0">
        <w:rPr>
          <w:lang w:val="es-EC"/>
        </w:rPr>
        <w:t>7.1. Alertas de stock bajo</w:t>
      </w:r>
      <w:bookmarkEnd w:id="18"/>
    </w:p>
    <w:p w14:paraId="7452B093" w14:textId="77777777" w:rsidR="00457C18" w:rsidRPr="00A276A0" w:rsidRDefault="00000000">
      <w:pPr>
        <w:rPr>
          <w:color w:val="000000" w:themeColor="text1"/>
          <w:lang w:val="es-EC"/>
        </w:rPr>
      </w:pPr>
      <w:r w:rsidRPr="00A276A0">
        <w:rPr>
          <w:color w:val="000000" w:themeColor="text1"/>
          <w:lang w:val="es-EC"/>
        </w:rPr>
        <w:t>El sistema muestra un banner superior indicando la cantidad de repuestos con stock por debajo del mínimo. Las filas con bajo stock se resaltan en amarillo para facilitar su identificación.</w:t>
      </w:r>
    </w:p>
    <w:p w14:paraId="234CF8CE" w14:textId="77777777" w:rsidR="00457C18" w:rsidRPr="00A276A0" w:rsidRDefault="00000000">
      <w:pPr>
        <w:pStyle w:val="Ttulo2"/>
      </w:pPr>
      <w:bookmarkStart w:id="19" w:name="_Toc234656664"/>
      <w:r w:rsidRPr="00A276A0">
        <w:t>7.2. Campos del repuesto</w:t>
      </w:r>
      <w:bookmarkEnd w:id="19"/>
    </w:p>
    <w:tbl>
      <w:tblPr>
        <w:tblStyle w:val="Tablaconcuadrcula"/>
        <w:tblW w:w="0" w:type="auto"/>
        <w:jc w:val="center"/>
        <w:tblLook w:val="04A0" w:firstRow="1" w:lastRow="0" w:firstColumn="1" w:lastColumn="0" w:noHBand="0" w:noVBand="1"/>
      </w:tblPr>
      <w:tblGrid>
        <w:gridCol w:w="4698"/>
        <w:gridCol w:w="4698"/>
      </w:tblGrid>
      <w:tr w:rsidR="00457C18" w:rsidRPr="00FA27AB" w14:paraId="23EB96C4" w14:textId="77777777">
        <w:trPr>
          <w:jc w:val="center"/>
        </w:trPr>
        <w:tc>
          <w:tcPr>
            <w:tcW w:w="4703" w:type="dxa"/>
            <w:shd w:val="clear" w:color="auto" w:fill="0A3060"/>
          </w:tcPr>
          <w:p w14:paraId="5AF1C4FC" w14:textId="77777777" w:rsidR="00457C18" w:rsidRPr="00FA27AB" w:rsidRDefault="00000000">
            <w:pPr>
              <w:rPr>
                <w:color w:val="FFFFFF" w:themeColor="background1"/>
              </w:rPr>
            </w:pPr>
            <w:r w:rsidRPr="00FA27AB">
              <w:rPr>
                <w:b/>
                <w:color w:val="FFFFFF" w:themeColor="background1"/>
                <w:sz w:val="20"/>
              </w:rPr>
              <w:t>Campo</w:t>
            </w:r>
          </w:p>
        </w:tc>
        <w:tc>
          <w:tcPr>
            <w:tcW w:w="4703" w:type="dxa"/>
            <w:shd w:val="clear" w:color="auto" w:fill="0A3060"/>
          </w:tcPr>
          <w:p w14:paraId="081EE2B3" w14:textId="77777777" w:rsidR="00457C18" w:rsidRPr="00FA27AB" w:rsidRDefault="00000000">
            <w:pPr>
              <w:rPr>
                <w:color w:val="FFFFFF" w:themeColor="background1"/>
              </w:rPr>
            </w:pPr>
            <w:r w:rsidRPr="00FA27AB">
              <w:rPr>
                <w:b/>
                <w:color w:val="FFFFFF" w:themeColor="background1"/>
                <w:sz w:val="20"/>
              </w:rPr>
              <w:t>Descripción</w:t>
            </w:r>
          </w:p>
        </w:tc>
      </w:tr>
      <w:tr w:rsidR="00457C18" w:rsidRPr="00A276A0" w14:paraId="48BE6BC3" w14:textId="77777777">
        <w:trPr>
          <w:jc w:val="center"/>
        </w:trPr>
        <w:tc>
          <w:tcPr>
            <w:tcW w:w="4703" w:type="dxa"/>
          </w:tcPr>
          <w:p w14:paraId="2003975A" w14:textId="77777777" w:rsidR="00457C18" w:rsidRPr="00A276A0" w:rsidRDefault="00000000">
            <w:pPr>
              <w:rPr>
                <w:color w:val="000000" w:themeColor="text1"/>
              </w:rPr>
            </w:pPr>
            <w:r w:rsidRPr="00A276A0">
              <w:rPr>
                <w:color w:val="000000" w:themeColor="text1"/>
                <w:sz w:val="20"/>
              </w:rPr>
              <w:t>Código</w:t>
            </w:r>
          </w:p>
        </w:tc>
        <w:tc>
          <w:tcPr>
            <w:tcW w:w="4703" w:type="dxa"/>
          </w:tcPr>
          <w:p w14:paraId="44D2095F" w14:textId="77777777" w:rsidR="00457C18" w:rsidRPr="00A276A0" w:rsidRDefault="00000000">
            <w:pPr>
              <w:rPr>
                <w:color w:val="000000" w:themeColor="text1"/>
              </w:rPr>
            </w:pPr>
            <w:r w:rsidRPr="00A276A0">
              <w:rPr>
                <w:color w:val="000000" w:themeColor="text1"/>
                <w:sz w:val="20"/>
              </w:rPr>
              <w:t>Código único del repuesto</w:t>
            </w:r>
          </w:p>
        </w:tc>
      </w:tr>
      <w:tr w:rsidR="00457C18" w:rsidRPr="00A276A0" w14:paraId="4EB9F0C3" w14:textId="77777777">
        <w:trPr>
          <w:jc w:val="center"/>
        </w:trPr>
        <w:tc>
          <w:tcPr>
            <w:tcW w:w="4703" w:type="dxa"/>
          </w:tcPr>
          <w:p w14:paraId="4C38E10B" w14:textId="77777777" w:rsidR="00457C18" w:rsidRPr="00A276A0" w:rsidRDefault="00000000">
            <w:pPr>
              <w:rPr>
                <w:color w:val="000000" w:themeColor="text1"/>
              </w:rPr>
            </w:pPr>
            <w:r w:rsidRPr="00A276A0">
              <w:rPr>
                <w:color w:val="000000" w:themeColor="text1"/>
                <w:sz w:val="20"/>
              </w:rPr>
              <w:t>Nombre</w:t>
            </w:r>
          </w:p>
        </w:tc>
        <w:tc>
          <w:tcPr>
            <w:tcW w:w="4703" w:type="dxa"/>
          </w:tcPr>
          <w:p w14:paraId="3D1E4E98" w14:textId="77777777" w:rsidR="00457C18" w:rsidRPr="00A276A0" w:rsidRDefault="00000000">
            <w:pPr>
              <w:rPr>
                <w:color w:val="000000" w:themeColor="text1"/>
              </w:rPr>
            </w:pPr>
            <w:r w:rsidRPr="00A276A0">
              <w:rPr>
                <w:color w:val="000000" w:themeColor="text1"/>
                <w:sz w:val="20"/>
              </w:rPr>
              <w:t>Nombre descriptivo</w:t>
            </w:r>
          </w:p>
        </w:tc>
      </w:tr>
      <w:tr w:rsidR="00457C18" w:rsidRPr="00A276A0" w14:paraId="692575DC" w14:textId="77777777">
        <w:trPr>
          <w:jc w:val="center"/>
        </w:trPr>
        <w:tc>
          <w:tcPr>
            <w:tcW w:w="4703" w:type="dxa"/>
          </w:tcPr>
          <w:p w14:paraId="4E5656FC" w14:textId="77777777" w:rsidR="00457C18" w:rsidRPr="00A276A0" w:rsidRDefault="00000000">
            <w:pPr>
              <w:rPr>
                <w:color w:val="000000" w:themeColor="text1"/>
              </w:rPr>
            </w:pPr>
            <w:r w:rsidRPr="00A276A0">
              <w:rPr>
                <w:color w:val="000000" w:themeColor="text1"/>
                <w:sz w:val="20"/>
              </w:rPr>
              <w:t>Descripción</w:t>
            </w:r>
          </w:p>
        </w:tc>
        <w:tc>
          <w:tcPr>
            <w:tcW w:w="4703" w:type="dxa"/>
          </w:tcPr>
          <w:p w14:paraId="6153DBD5" w14:textId="77777777" w:rsidR="00457C18" w:rsidRPr="00A276A0" w:rsidRDefault="00000000">
            <w:pPr>
              <w:rPr>
                <w:color w:val="000000" w:themeColor="text1"/>
              </w:rPr>
            </w:pPr>
            <w:r w:rsidRPr="00A276A0">
              <w:rPr>
                <w:color w:val="000000" w:themeColor="text1"/>
                <w:sz w:val="20"/>
              </w:rPr>
              <w:t>Detalles adicionales</w:t>
            </w:r>
          </w:p>
        </w:tc>
      </w:tr>
      <w:tr w:rsidR="00457C18" w:rsidRPr="00A276A0" w14:paraId="60B44BBC" w14:textId="77777777">
        <w:trPr>
          <w:jc w:val="center"/>
        </w:trPr>
        <w:tc>
          <w:tcPr>
            <w:tcW w:w="4703" w:type="dxa"/>
          </w:tcPr>
          <w:p w14:paraId="5D275FF2" w14:textId="77777777" w:rsidR="00457C18" w:rsidRPr="00A276A0" w:rsidRDefault="00000000">
            <w:pPr>
              <w:rPr>
                <w:color w:val="000000" w:themeColor="text1"/>
              </w:rPr>
            </w:pPr>
            <w:r w:rsidRPr="00A276A0">
              <w:rPr>
                <w:color w:val="000000" w:themeColor="text1"/>
                <w:sz w:val="20"/>
              </w:rPr>
              <w:t>Precio</w:t>
            </w:r>
          </w:p>
        </w:tc>
        <w:tc>
          <w:tcPr>
            <w:tcW w:w="4703" w:type="dxa"/>
          </w:tcPr>
          <w:p w14:paraId="4A98BDC0" w14:textId="77777777" w:rsidR="00457C18" w:rsidRPr="00A276A0" w:rsidRDefault="00000000">
            <w:pPr>
              <w:rPr>
                <w:color w:val="000000" w:themeColor="text1"/>
              </w:rPr>
            </w:pPr>
            <w:r w:rsidRPr="00A276A0">
              <w:rPr>
                <w:color w:val="000000" w:themeColor="text1"/>
                <w:sz w:val="20"/>
              </w:rPr>
              <w:t>Precio unitario de venta</w:t>
            </w:r>
          </w:p>
        </w:tc>
      </w:tr>
      <w:tr w:rsidR="00457C18" w:rsidRPr="00A276A0" w14:paraId="0562C725" w14:textId="77777777">
        <w:trPr>
          <w:jc w:val="center"/>
        </w:trPr>
        <w:tc>
          <w:tcPr>
            <w:tcW w:w="4703" w:type="dxa"/>
          </w:tcPr>
          <w:p w14:paraId="7FCA5518" w14:textId="77777777" w:rsidR="00457C18" w:rsidRPr="00A276A0" w:rsidRDefault="00000000">
            <w:pPr>
              <w:rPr>
                <w:color w:val="000000" w:themeColor="text1"/>
              </w:rPr>
            </w:pPr>
            <w:r w:rsidRPr="00A276A0">
              <w:rPr>
                <w:color w:val="000000" w:themeColor="text1"/>
                <w:sz w:val="20"/>
              </w:rPr>
              <w:t>Stock</w:t>
            </w:r>
          </w:p>
        </w:tc>
        <w:tc>
          <w:tcPr>
            <w:tcW w:w="4703" w:type="dxa"/>
          </w:tcPr>
          <w:p w14:paraId="102F65D8" w14:textId="77777777" w:rsidR="00457C18" w:rsidRPr="00A276A0" w:rsidRDefault="00000000">
            <w:pPr>
              <w:rPr>
                <w:color w:val="000000" w:themeColor="text1"/>
              </w:rPr>
            </w:pPr>
            <w:r w:rsidRPr="00A276A0">
              <w:rPr>
                <w:color w:val="000000" w:themeColor="text1"/>
                <w:sz w:val="20"/>
              </w:rPr>
              <w:t>Cantidad disponible en inventario</w:t>
            </w:r>
          </w:p>
        </w:tc>
      </w:tr>
      <w:tr w:rsidR="00457C18" w:rsidRPr="0015157C" w14:paraId="578FA5AE" w14:textId="77777777">
        <w:trPr>
          <w:jc w:val="center"/>
        </w:trPr>
        <w:tc>
          <w:tcPr>
            <w:tcW w:w="4703" w:type="dxa"/>
          </w:tcPr>
          <w:p w14:paraId="397E8858" w14:textId="77777777" w:rsidR="00457C18" w:rsidRPr="00A276A0" w:rsidRDefault="00000000">
            <w:pPr>
              <w:rPr>
                <w:color w:val="000000" w:themeColor="text1"/>
              </w:rPr>
            </w:pPr>
            <w:r w:rsidRPr="00A276A0">
              <w:rPr>
                <w:color w:val="000000" w:themeColor="text1"/>
                <w:sz w:val="20"/>
              </w:rPr>
              <w:t>Stock Mínimo</w:t>
            </w:r>
          </w:p>
        </w:tc>
        <w:tc>
          <w:tcPr>
            <w:tcW w:w="4703" w:type="dxa"/>
          </w:tcPr>
          <w:p w14:paraId="464170C2" w14:textId="77777777" w:rsidR="00457C18" w:rsidRPr="00A276A0" w:rsidRDefault="00000000">
            <w:pPr>
              <w:rPr>
                <w:color w:val="000000" w:themeColor="text1"/>
                <w:lang w:val="es-EC"/>
              </w:rPr>
            </w:pPr>
            <w:r w:rsidRPr="00A276A0">
              <w:rPr>
                <w:color w:val="000000" w:themeColor="text1"/>
                <w:sz w:val="20"/>
                <w:lang w:val="es-EC"/>
              </w:rPr>
              <w:t>Cantidad mínima antes de alertar</w:t>
            </w:r>
          </w:p>
        </w:tc>
      </w:tr>
    </w:tbl>
    <w:p w14:paraId="29CEC9CE" w14:textId="77777777" w:rsidR="00457C18" w:rsidRPr="00A276A0" w:rsidRDefault="00000000">
      <w:pPr>
        <w:pStyle w:val="Ttulo1"/>
        <w:rPr>
          <w:lang w:val="es-EC"/>
        </w:rPr>
      </w:pPr>
      <w:bookmarkStart w:id="20" w:name="_Toc234656665"/>
      <w:r w:rsidRPr="00A276A0">
        <w:rPr>
          <w:lang w:val="es-EC"/>
        </w:rPr>
        <w:t>8. Órdenes de Servicio</w:t>
      </w:r>
      <w:bookmarkEnd w:id="20"/>
    </w:p>
    <w:p w14:paraId="7D20BA86" w14:textId="77777777" w:rsidR="00457C18" w:rsidRPr="00A276A0" w:rsidRDefault="00000000">
      <w:pPr>
        <w:rPr>
          <w:color w:val="000000" w:themeColor="text1"/>
          <w:lang w:val="es-EC"/>
        </w:rPr>
      </w:pPr>
      <w:r w:rsidRPr="00A276A0">
        <w:rPr>
          <w:color w:val="000000" w:themeColor="text1"/>
          <w:lang w:val="es-EC"/>
        </w:rPr>
        <w:t>El módulo de Órdenes de Servicio es el núcleo operativo del taller. Permite crear, gestionar y dar seguimiento a cada trabajo realizado.</w:t>
      </w:r>
    </w:p>
    <w:p w14:paraId="6BA0ACF3" w14:textId="77777777" w:rsidR="00457C18" w:rsidRPr="00A276A0" w:rsidRDefault="00000000">
      <w:pPr>
        <w:pStyle w:val="Ttulo2"/>
      </w:pPr>
      <w:bookmarkStart w:id="21" w:name="_Toc234656666"/>
      <w:r w:rsidRPr="00A276A0">
        <w:t>8.1. Estados de una orden</w:t>
      </w:r>
      <w:bookmarkEnd w:id="21"/>
    </w:p>
    <w:tbl>
      <w:tblPr>
        <w:tblStyle w:val="Tablaconcuadrcula"/>
        <w:tblW w:w="0" w:type="auto"/>
        <w:jc w:val="center"/>
        <w:tblLook w:val="04A0" w:firstRow="1" w:lastRow="0" w:firstColumn="1" w:lastColumn="0" w:noHBand="0" w:noVBand="1"/>
      </w:tblPr>
      <w:tblGrid>
        <w:gridCol w:w="3132"/>
        <w:gridCol w:w="3132"/>
        <w:gridCol w:w="3132"/>
      </w:tblGrid>
      <w:tr w:rsidR="00457C18" w:rsidRPr="00FA27AB" w14:paraId="260C09FD" w14:textId="77777777">
        <w:trPr>
          <w:jc w:val="center"/>
        </w:trPr>
        <w:tc>
          <w:tcPr>
            <w:tcW w:w="3135" w:type="dxa"/>
            <w:shd w:val="clear" w:color="auto" w:fill="0A3060"/>
          </w:tcPr>
          <w:p w14:paraId="0E17D34D" w14:textId="77777777" w:rsidR="00457C18" w:rsidRPr="00FA27AB" w:rsidRDefault="00000000">
            <w:pPr>
              <w:rPr>
                <w:color w:val="FFFFFF" w:themeColor="background1"/>
              </w:rPr>
            </w:pPr>
            <w:r w:rsidRPr="00FA27AB">
              <w:rPr>
                <w:b/>
                <w:color w:val="FFFFFF" w:themeColor="background1"/>
                <w:sz w:val="20"/>
              </w:rPr>
              <w:t>Estado</w:t>
            </w:r>
          </w:p>
        </w:tc>
        <w:tc>
          <w:tcPr>
            <w:tcW w:w="3135" w:type="dxa"/>
            <w:shd w:val="clear" w:color="auto" w:fill="0A3060"/>
          </w:tcPr>
          <w:p w14:paraId="4311EF8A" w14:textId="77777777" w:rsidR="00457C18" w:rsidRPr="00FA27AB" w:rsidRDefault="00000000">
            <w:pPr>
              <w:rPr>
                <w:color w:val="FFFFFF" w:themeColor="background1"/>
              </w:rPr>
            </w:pPr>
            <w:r w:rsidRPr="00FA27AB">
              <w:rPr>
                <w:b/>
                <w:color w:val="FFFFFF" w:themeColor="background1"/>
                <w:sz w:val="20"/>
              </w:rPr>
              <w:t>Descripción</w:t>
            </w:r>
          </w:p>
        </w:tc>
        <w:tc>
          <w:tcPr>
            <w:tcW w:w="3135" w:type="dxa"/>
            <w:shd w:val="clear" w:color="auto" w:fill="0A3060"/>
          </w:tcPr>
          <w:p w14:paraId="221F4E50" w14:textId="77777777" w:rsidR="00457C18" w:rsidRPr="00FA27AB" w:rsidRDefault="00000000">
            <w:pPr>
              <w:rPr>
                <w:color w:val="FFFFFF" w:themeColor="background1"/>
              </w:rPr>
            </w:pPr>
            <w:r w:rsidRPr="00FA27AB">
              <w:rPr>
                <w:b/>
                <w:color w:val="FFFFFF" w:themeColor="background1"/>
                <w:sz w:val="20"/>
              </w:rPr>
              <w:t>Color</w:t>
            </w:r>
          </w:p>
        </w:tc>
      </w:tr>
      <w:tr w:rsidR="00457C18" w:rsidRPr="00A276A0" w14:paraId="3DEDDE7C" w14:textId="77777777">
        <w:trPr>
          <w:jc w:val="center"/>
        </w:trPr>
        <w:tc>
          <w:tcPr>
            <w:tcW w:w="3135" w:type="dxa"/>
          </w:tcPr>
          <w:p w14:paraId="36E7E7DB" w14:textId="77777777" w:rsidR="00457C18" w:rsidRPr="00A276A0" w:rsidRDefault="00000000">
            <w:pPr>
              <w:rPr>
                <w:color w:val="000000" w:themeColor="text1"/>
              </w:rPr>
            </w:pPr>
            <w:r w:rsidRPr="00A276A0">
              <w:rPr>
                <w:color w:val="000000" w:themeColor="text1"/>
                <w:sz w:val="20"/>
              </w:rPr>
              <w:t>Pendiente</w:t>
            </w:r>
          </w:p>
        </w:tc>
        <w:tc>
          <w:tcPr>
            <w:tcW w:w="3135" w:type="dxa"/>
          </w:tcPr>
          <w:p w14:paraId="79B69831" w14:textId="77777777" w:rsidR="00457C18" w:rsidRPr="00A276A0" w:rsidRDefault="00000000">
            <w:pPr>
              <w:rPr>
                <w:color w:val="000000" w:themeColor="text1"/>
                <w:lang w:val="es-EC"/>
              </w:rPr>
            </w:pPr>
            <w:r w:rsidRPr="00A276A0">
              <w:rPr>
                <w:color w:val="000000" w:themeColor="text1"/>
                <w:sz w:val="20"/>
                <w:lang w:val="es-EC"/>
              </w:rPr>
              <w:t>Orden recién creada, esperando asignación</w:t>
            </w:r>
          </w:p>
        </w:tc>
        <w:tc>
          <w:tcPr>
            <w:tcW w:w="3135" w:type="dxa"/>
          </w:tcPr>
          <w:p w14:paraId="6CF9959F" w14:textId="77777777" w:rsidR="00457C18" w:rsidRPr="00A276A0" w:rsidRDefault="00000000">
            <w:pPr>
              <w:rPr>
                <w:color w:val="000000" w:themeColor="text1"/>
              </w:rPr>
            </w:pPr>
            <w:r w:rsidRPr="00A276A0">
              <w:rPr>
                <w:color w:val="000000" w:themeColor="text1"/>
                <w:sz w:val="20"/>
              </w:rPr>
              <w:t>Amarillo</w:t>
            </w:r>
          </w:p>
        </w:tc>
      </w:tr>
      <w:tr w:rsidR="00457C18" w:rsidRPr="00A276A0" w14:paraId="6E589ADA" w14:textId="77777777">
        <w:trPr>
          <w:jc w:val="center"/>
        </w:trPr>
        <w:tc>
          <w:tcPr>
            <w:tcW w:w="3135" w:type="dxa"/>
          </w:tcPr>
          <w:p w14:paraId="697D2046" w14:textId="77777777" w:rsidR="00457C18" w:rsidRPr="00A276A0" w:rsidRDefault="00000000">
            <w:pPr>
              <w:rPr>
                <w:color w:val="000000" w:themeColor="text1"/>
              </w:rPr>
            </w:pPr>
            <w:r w:rsidRPr="00A276A0">
              <w:rPr>
                <w:color w:val="000000" w:themeColor="text1"/>
                <w:sz w:val="20"/>
              </w:rPr>
              <w:t>En Proceso</w:t>
            </w:r>
          </w:p>
        </w:tc>
        <w:tc>
          <w:tcPr>
            <w:tcW w:w="3135" w:type="dxa"/>
          </w:tcPr>
          <w:p w14:paraId="004C067C" w14:textId="77777777" w:rsidR="00457C18" w:rsidRPr="00A276A0" w:rsidRDefault="00000000">
            <w:pPr>
              <w:rPr>
                <w:color w:val="000000" w:themeColor="text1"/>
                <w:lang w:val="es-EC"/>
              </w:rPr>
            </w:pPr>
            <w:r w:rsidRPr="00A276A0">
              <w:rPr>
                <w:color w:val="000000" w:themeColor="text1"/>
                <w:sz w:val="20"/>
                <w:lang w:val="es-EC"/>
              </w:rPr>
              <w:t>El técnico está trabajando en ella</w:t>
            </w:r>
          </w:p>
        </w:tc>
        <w:tc>
          <w:tcPr>
            <w:tcW w:w="3135" w:type="dxa"/>
          </w:tcPr>
          <w:p w14:paraId="7FA1697B" w14:textId="77777777" w:rsidR="00457C18" w:rsidRPr="00A276A0" w:rsidRDefault="00000000">
            <w:pPr>
              <w:rPr>
                <w:color w:val="000000" w:themeColor="text1"/>
              </w:rPr>
            </w:pPr>
            <w:r w:rsidRPr="00A276A0">
              <w:rPr>
                <w:color w:val="000000" w:themeColor="text1"/>
                <w:sz w:val="20"/>
              </w:rPr>
              <w:t>Azul</w:t>
            </w:r>
          </w:p>
        </w:tc>
      </w:tr>
      <w:tr w:rsidR="00457C18" w:rsidRPr="00A276A0" w14:paraId="5FF62E29" w14:textId="77777777">
        <w:trPr>
          <w:jc w:val="center"/>
        </w:trPr>
        <w:tc>
          <w:tcPr>
            <w:tcW w:w="3135" w:type="dxa"/>
          </w:tcPr>
          <w:p w14:paraId="58399F7F" w14:textId="77777777" w:rsidR="00457C18" w:rsidRPr="00A276A0" w:rsidRDefault="00000000">
            <w:pPr>
              <w:rPr>
                <w:color w:val="000000" w:themeColor="text1"/>
              </w:rPr>
            </w:pPr>
            <w:r w:rsidRPr="00A276A0">
              <w:rPr>
                <w:color w:val="000000" w:themeColor="text1"/>
                <w:sz w:val="20"/>
              </w:rPr>
              <w:t>En Espera de Repuestos</w:t>
            </w:r>
          </w:p>
        </w:tc>
        <w:tc>
          <w:tcPr>
            <w:tcW w:w="3135" w:type="dxa"/>
          </w:tcPr>
          <w:p w14:paraId="35A8A02E" w14:textId="77777777" w:rsidR="00457C18" w:rsidRPr="00A276A0" w:rsidRDefault="00000000">
            <w:pPr>
              <w:rPr>
                <w:color w:val="000000" w:themeColor="text1"/>
                <w:lang w:val="es-EC"/>
              </w:rPr>
            </w:pPr>
            <w:r w:rsidRPr="00A276A0">
              <w:rPr>
                <w:color w:val="000000" w:themeColor="text1"/>
                <w:sz w:val="20"/>
                <w:lang w:val="es-EC"/>
              </w:rPr>
              <w:t>Esperando la llegada de piezas</w:t>
            </w:r>
          </w:p>
        </w:tc>
        <w:tc>
          <w:tcPr>
            <w:tcW w:w="3135" w:type="dxa"/>
          </w:tcPr>
          <w:p w14:paraId="2115E4C5" w14:textId="77777777" w:rsidR="00457C18" w:rsidRPr="00A276A0" w:rsidRDefault="00000000">
            <w:pPr>
              <w:rPr>
                <w:color w:val="000000" w:themeColor="text1"/>
              </w:rPr>
            </w:pPr>
            <w:r w:rsidRPr="00A276A0">
              <w:rPr>
                <w:color w:val="000000" w:themeColor="text1"/>
                <w:sz w:val="20"/>
              </w:rPr>
              <w:t>Naranja</w:t>
            </w:r>
          </w:p>
        </w:tc>
      </w:tr>
      <w:tr w:rsidR="00457C18" w:rsidRPr="00A276A0" w14:paraId="180851C8" w14:textId="77777777">
        <w:trPr>
          <w:jc w:val="center"/>
        </w:trPr>
        <w:tc>
          <w:tcPr>
            <w:tcW w:w="3135" w:type="dxa"/>
          </w:tcPr>
          <w:p w14:paraId="0255B783" w14:textId="77777777" w:rsidR="00457C18" w:rsidRPr="00A276A0" w:rsidRDefault="00000000">
            <w:pPr>
              <w:rPr>
                <w:color w:val="000000" w:themeColor="text1"/>
              </w:rPr>
            </w:pPr>
            <w:r w:rsidRPr="00A276A0">
              <w:rPr>
                <w:color w:val="000000" w:themeColor="text1"/>
                <w:sz w:val="20"/>
              </w:rPr>
              <w:t>Finalizado</w:t>
            </w:r>
          </w:p>
        </w:tc>
        <w:tc>
          <w:tcPr>
            <w:tcW w:w="3135" w:type="dxa"/>
          </w:tcPr>
          <w:p w14:paraId="2D6DBD2F" w14:textId="77777777" w:rsidR="00457C18" w:rsidRPr="00A276A0" w:rsidRDefault="00000000">
            <w:pPr>
              <w:rPr>
                <w:color w:val="000000" w:themeColor="text1"/>
                <w:lang w:val="es-EC"/>
              </w:rPr>
            </w:pPr>
            <w:r w:rsidRPr="00A276A0">
              <w:rPr>
                <w:color w:val="000000" w:themeColor="text1"/>
                <w:sz w:val="20"/>
                <w:lang w:val="es-EC"/>
              </w:rPr>
              <w:t>Trabajo completado, pendiente de entrega</w:t>
            </w:r>
          </w:p>
        </w:tc>
        <w:tc>
          <w:tcPr>
            <w:tcW w:w="3135" w:type="dxa"/>
          </w:tcPr>
          <w:p w14:paraId="65FF8E70" w14:textId="77777777" w:rsidR="00457C18" w:rsidRPr="00A276A0" w:rsidRDefault="00000000">
            <w:pPr>
              <w:rPr>
                <w:color w:val="000000" w:themeColor="text1"/>
              </w:rPr>
            </w:pPr>
            <w:r w:rsidRPr="00A276A0">
              <w:rPr>
                <w:color w:val="000000" w:themeColor="text1"/>
                <w:sz w:val="20"/>
              </w:rPr>
              <w:t>Verde</w:t>
            </w:r>
          </w:p>
        </w:tc>
      </w:tr>
      <w:tr w:rsidR="00457C18" w:rsidRPr="00A276A0" w14:paraId="43E44944" w14:textId="77777777">
        <w:trPr>
          <w:jc w:val="center"/>
        </w:trPr>
        <w:tc>
          <w:tcPr>
            <w:tcW w:w="3135" w:type="dxa"/>
          </w:tcPr>
          <w:p w14:paraId="12361923" w14:textId="77777777" w:rsidR="00457C18" w:rsidRPr="00A276A0" w:rsidRDefault="00000000">
            <w:pPr>
              <w:rPr>
                <w:color w:val="000000" w:themeColor="text1"/>
              </w:rPr>
            </w:pPr>
            <w:r w:rsidRPr="00A276A0">
              <w:rPr>
                <w:color w:val="000000" w:themeColor="text1"/>
                <w:sz w:val="20"/>
              </w:rPr>
              <w:t>Entregado</w:t>
            </w:r>
          </w:p>
        </w:tc>
        <w:tc>
          <w:tcPr>
            <w:tcW w:w="3135" w:type="dxa"/>
          </w:tcPr>
          <w:p w14:paraId="406EFF06" w14:textId="77777777" w:rsidR="00457C18" w:rsidRPr="00A276A0" w:rsidRDefault="00000000">
            <w:pPr>
              <w:rPr>
                <w:color w:val="000000" w:themeColor="text1"/>
              </w:rPr>
            </w:pPr>
            <w:r w:rsidRPr="00A276A0">
              <w:rPr>
                <w:color w:val="000000" w:themeColor="text1"/>
                <w:sz w:val="20"/>
              </w:rPr>
              <w:t>Vehículo entregado al cliente</w:t>
            </w:r>
          </w:p>
        </w:tc>
        <w:tc>
          <w:tcPr>
            <w:tcW w:w="3135" w:type="dxa"/>
          </w:tcPr>
          <w:p w14:paraId="7D3A6291" w14:textId="77777777" w:rsidR="00457C18" w:rsidRPr="00A276A0" w:rsidRDefault="00000000">
            <w:pPr>
              <w:rPr>
                <w:color w:val="000000" w:themeColor="text1"/>
              </w:rPr>
            </w:pPr>
            <w:r w:rsidRPr="00A276A0">
              <w:rPr>
                <w:color w:val="000000" w:themeColor="text1"/>
                <w:sz w:val="20"/>
              </w:rPr>
              <w:t>Verde</w:t>
            </w:r>
          </w:p>
        </w:tc>
      </w:tr>
      <w:tr w:rsidR="00457C18" w:rsidRPr="00A276A0" w14:paraId="0D21BB33" w14:textId="77777777">
        <w:trPr>
          <w:jc w:val="center"/>
        </w:trPr>
        <w:tc>
          <w:tcPr>
            <w:tcW w:w="3135" w:type="dxa"/>
          </w:tcPr>
          <w:p w14:paraId="27DB8175" w14:textId="77777777" w:rsidR="00457C18" w:rsidRPr="00A276A0" w:rsidRDefault="00000000">
            <w:pPr>
              <w:rPr>
                <w:color w:val="000000" w:themeColor="text1"/>
              </w:rPr>
            </w:pPr>
            <w:r w:rsidRPr="00A276A0">
              <w:rPr>
                <w:color w:val="000000" w:themeColor="text1"/>
                <w:sz w:val="20"/>
              </w:rPr>
              <w:t>Cancelado</w:t>
            </w:r>
          </w:p>
        </w:tc>
        <w:tc>
          <w:tcPr>
            <w:tcW w:w="3135" w:type="dxa"/>
          </w:tcPr>
          <w:p w14:paraId="2B02317C" w14:textId="77777777" w:rsidR="00457C18" w:rsidRPr="00A276A0" w:rsidRDefault="00000000">
            <w:pPr>
              <w:rPr>
                <w:color w:val="000000" w:themeColor="text1"/>
              </w:rPr>
            </w:pPr>
            <w:r w:rsidRPr="00A276A0">
              <w:rPr>
                <w:color w:val="000000" w:themeColor="text1"/>
                <w:sz w:val="20"/>
              </w:rPr>
              <w:t>Orden cancelada</w:t>
            </w:r>
          </w:p>
        </w:tc>
        <w:tc>
          <w:tcPr>
            <w:tcW w:w="3135" w:type="dxa"/>
          </w:tcPr>
          <w:p w14:paraId="0E311C92" w14:textId="77777777" w:rsidR="00457C18" w:rsidRPr="00A276A0" w:rsidRDefault="00000000">
            <w:pPr>
              <w:rPr>
                <w:color w:val="000000" w:themeColor="text1"/>
              </w:rPr>
            </w:pPr>
            <w:r w:rsidRPr="00A276A0">
              <w:rPr>
                <w:color w:val="000000" w:themeColor="text1"/>
                <w:sz w:val="20"/>
              </w:rPr>
              <w:t>Rojo</w:t>
            </w:r>
          </w:p>
        </w:tc>
      </w:tr>
    </w:tbl>
    <w:p w14:paraId="621742CE" w14:textId="77777777" w:rsidR="00457C18" w:rsidRPr="00A276A0" w:rsidRDefault="00000000">
      <w:pPr>
        <w:pStyle w:val="Ttulo2"/>
      </w:pPr>
      <w:bookmarkStart w:id="22" w:name="_Toc234656667"/>
      <w:r w:rsidRPr="00A276A0">
        <w:t>8.2. Crear una orden</w:t>
      </w:r>
      <w:bookmarkEnd w:id="22"/>
    </w:p>
    <w:p w14:paraId="316ACA47" w14:textId="77777777" w:rsidR="00457C18" w:rsidRPr="00A276A0" w:rsidRDefault="00000000">
      <w:pPr>
        <w:spacing w:after="60"/>
        <w:rPr>
          <w:color w:val="000000" w:themeColor="text1"/>
          <w:lang w:val="es-EC"/>
        </w:rPr>
      </w:pPr>
      <w:r w:rsidRPr="00A276A0">
        <w:rPr>
          <w:b/>
          <w:color w:val="000000" w:themeColor="text1"/>
          <w:lang w:val="es-EC"/>
        </w:rPr>
        <w:t xml:space="preserve">Paso 1: </w:t>
      </w:r>
      <w:r w:rsidRPr="00A276A0">
        <w:rPr>
          <w:color w:val="000000" w:themeColor="text1"/>
          <w:lang w:val="es-EC"/>
        </w:rPr>
        <w:t xml:space="preserve">Haz clic en "Nueva orden" desde la lista o </w:t>
      </w:r>
      <w:proofErr w:type="spellStart"/>
      <w:r w:rsidRPr="00A276A0">
        <w:rPr>
          <w:color w:val="000000" w:themeColor="text1"/>
          <w:lang w:val="es-EC"/>
        </w:rPr>
        <w:t>Dashboard</w:t>
      </w:r>
      <w:proofErr w:type="spellEnd"/>
      <w:r w:rsidRPr="00A276A0">
        <w:rPr>
          <w:color w:val="000000" w:themeColor="text1"/>
          <w:lang w:val="es-EC"/>
        </w:rPr>
        <w:t>.</w:t>
      </w:r>
    </w:p>
    <w:p w14:paraId="68DEDFC8" w14:textId="77777777" w:rsidR="00457C18" w:rsidRPr="00A276A0" w:rsidRDefault="00000000">
      <w:pPr>
        <w:spacing w:after="60"/>
        <w:rPr>
          <w:color w:val="000000" w:themeColor="text1"/>
          <w:lang w:val="es-EC"/>
        </w:rPr>
      </w:pPr>
      <w:r w:rsidRPr="00A276A0">
        <w:rPr>
          <w:b/>
          <w:color w:val="000000" w:themeColor="text1"/>
          <w:lang w:val="es-EC"/>
        </w:rPr>
        <w:t xml:space="preserve">Paso 2: </w:t>
      </w:r>
      <w:r w:rsidRPr="00A276A0">
        <w:rPr>
          <w:color w:val="000000" w:themeColor="text1"/>
          <w:lang w:val="es-EC"/>
        </w:rPr>
        <w:t>Selecciona el cliente (filtra los vehículos disponibles).</w:t>
      </w:r>
    </w:p>
    <w:p w14:paraId="493BDB44" w14:textId="77777777" w:rsidR="00457C18" w:rsidRPr="00A276A0" w:rsidRDefault="00000000">
      <w:pPr>
        <w:spacing w:after="60"/>
        <w:rPr>
          <w:color w:val="000000" w:themeColor="text1"/>
          <w:lang w:val="es-EC"/>
        </w:rPr>
      </w:pPr>
      <w:r w:rsidRPr="00A276A0">
        <w:rPr>
          <w:b/>
          <w:color w:val="000000" w:themeColor="text1"/>
          <w:lang w:val="es-EC"/>
        </w:rPr>
        <w:t xml:space="preserve">Paso 3: </w:t>
      </w:r>
      <w:r w:rsidRPr="00A276A0">
        <w:rPr>
          <w:color w:val="000000" w:themeColor="text1"/>
          <w:lang w:val="es-EC"/>
        </w:rPr>
        <w:t>Selecciona el vehículo y el técnico asignado.</w:t>
      </w:r>
    </w:p>
    <w:p w14:paraId="185790DA" w14:textId="77777777" w:rsidR="00457C18" w:rsidRPr="00A276A0" w:rsidRDefault="00000000">
      <w:pPr>
        <w:spacing w:after="60"/>
        <w:rPr>
          <w:color w:val="000000" w:themeColor="text1"/>
          <w:lang w:val="es-EC"/>
        </w:rPr>
      </w:pPr>
      <w:r w:rsidRPr="00A276A0">
        <w:rPr>
          <w:b/>
          <w:color w:val="000000" w:themeColor="text1"/>
          <w:lang w:val="es-EC"/>
        </w:rPr>
        <w:t xml:space="preserve">Paso 4: </w:t>
      </w:r>
      <w:r w:rsidRPr="00A276A0">
        <w:rPr>
          <w:color w:val="000000" w:themeColor="text1"/>
          <w:lang w:val="es-EC"/>
        </w:rPr>
        <w:t>Describe el motivo de ingreso.</w:t>
      </w:r>
    </w:p>
    <w:p w14:paraId="725CCA2B" w14:textId="77777777" w:rsidR="00457C18" w:rsidRPr="00A276A0" w:rsidRDefault="00000000">
      <w:pPr>
        <w:spacing w:after="60"/>
        <w:rPr>
          <w:color w:val="000000" w:themeColor="text1"/>
          <w:lang w:val="es-EC"/>
        </w:rPr>
      </w:pPr>
      <w:r w:rsidRPr="00A276A0">
        <w:rPr>
          <w:b/>
          <w:color w:val="000000" w:themeColor="text1"/>
          <w:lang w:val="es-EC"/>
        </w:rPr>
        <w:t xml:space="preserve">Paso 5: </w:t>
      </w:r>
      <w:r w:rsidRPr="00A276A0">
        <w:rPr>
          <w:color w:val="000000" w:themeColor="text1"/>
          <w:lang w:val="es-EC"/>
        </w:rPr>
        <w:t xml:space="preserve">Agrega los </w:t>
      </w:r>
      <w:proofErr w:type="spellStart"/>
      <w:r w:rsidRPr="00A276A0">
        <w:rPr>
          <w:color w:val="000000" w:themeColor="text1"/>
          <w:lang w:val="es-EC"/>
        </w:rPr>
        <w:t>items</w:t>
      </w:r>
      <w:proofErr w:type="spellEnd"/>
      <w:r w:rsidRPr="00A276A0">
        <w:rPr>
          <w:color w:val="000000" w:themeColor="text1"/>
          <w:lang w:val="es-EC"/>
        </w:rPr>
        <w:t xml:space="preserve"> de servicio (repuestos y mano de obra):</w:t>
      </w:r>
    </w:p>
    <w:p w14:paraId="6CC4BEB1" w14:textId="77777777" w:rsidR="00457C18" w:rsidRPr="00A276A0" w:rsidRDefault="00000000">
      <w:pPr>
        <w:pStyle w:val="Listaconvietas"/>
        <w:spacing w:after="60"/>
        <w:rPr>
          <w:color w:val="000000" w:themeColor="text1"/>
          <w:lang w:val="es-EC"/>
        </w:rPr>
      </w:pPr>
      <w:r w:rsidRPr="00A276A0">
        <w:rPr>
          <w:color w:val="000000" w:themeColor="text1"/>
          <w:lang w:val="es-EC"/>
        </w:rPr>
        <w:t xml:space="preserve">Selecciona un </w:t>
      </w:r>
      <w:proofErr w:type="spellStart"/>
      <w:r w:rsidRPr="00A276A0">
        <w:rPr>
          <w:color w:val="000000" w:themeColor="text1"/>
          <w:lang w:val="es-EC"/>
        </w:rPr>
        <w:t>item</w:t>
      </w:r>
      <w:proofErr w:type="spellEnd"/>
      <w:r w:rsidRPr="00A276A0">
        <w:rPr>
          <w:color w:val="000000" w:themeColor="text1"/>
          <w:lang w:val="es-EC"/>
        </w:rPr>
        <w:t xml:space="preserve"> del catálogo.</w:t>
      </w:r>
    </w:p>
    <w:p w14:paraId="52D47BDE" w14:textId="77777777" w:rsidR="00457C18" w:rsidRPr="00A276A0" w:rsidRDefault="00000000">
      <w:pPr>
        <w:pStyle w:val="Listaconvietas"/>
        <w:spacing w:after="60"/>
        <w:rPr>
          <w:color w:val="000000" w:themeColor="text1"/>
          <w:lang w:val="es-EC"/>
        </w:rPr>
      </w:pPr>
      <w:r w:rsidRPr="00A276A0">
        <w:rPr>
          <w:color w:val="000000" w:themeColor="text1"/>
          <w:lang w:val="es-EC"/>
        </w:rPr>
        <w:t>Especifica la cantidad y el precio unitario.</w:t>
      </w:r>
    </w:p>
    <w:p w14:paraId="3CA0DF52" w14:textId="77777777" w:rsidR="00457C18" w:rsidRPr="00A276A0" w:rsidRDefault="00000000">
      <w:pPr>
        <w:pStyle w:val="Listaconvietas"/>
        <w:spacing w:after="60"/>
        <w:rPr>
          <w:color w:val="000000" w:themeColor="text1"/>
          <w:lang w:val="es-EC"/>
        </w:rPr>
      </w:pPr>
      <w:r w:rsidRPr="00A276A0">
        <w:rPr>
          <w:color w:val="000000" w:themeColor="text1"/>
          <w:lang w:val="es-EC"/>
        </w:rPr>
        <w:t>Haz clic en "Agregar" para incluirlo en la orden.</w:t>
      </w:r>
    </w:p>
    <w:p w14:paraId="02A4274E" w14:textId="77777777" w:rsidR="00457C18" w:rsidRPr="00A276A0" w:rsidRDefault="00000000">
      <w:pPr>
        <w:spacing w:after="60"/>
        <w:rPr>
          <w:color w:val="000000" w:themeColor="text1"/>
          <w:lang w:val="es-EC"/>
        </w:rPr>
      </w:pPr>
      <w:r w:rsidRPr="00A276A0">
        <w:rPr>
          <w:b/>
          <w:color w:val="000000" w:themeColor="text1"/>
          <w:lang w:val="es-EC"/>
        </w:rPr>
        <w:t xml:space="preserve">Paso 6: </w:t>
      </w:r>
      <w:r w:rsidRPr="00A276A0">
        <w:rPr>
          <w:color w:val="000000" w:themeColor="text1"/>
          <w:lang w:val="es-EC"/>
        </w:rPr>
        <w:t>El total se calcula automáticamente.</w:t>
      </w:r>
    </w:p>
    <w:p w14:paraId="6E849EFE" w14:textId="77777777" w:rsidR="00457C18" w:rsidRPr="00A276A0" w:rsidRDefault="00000000">
      <w:pPr>
        <w:spacing w:after="60"/>
        <w:rPr>
          <w:color w:val="000000" w:themeColor="text1"/>
          <w:lang w:val="es-EC"/>
        </w:rPr>
      </w:pPr>
      <w:r w:rsidRPr="00A276A0">
        <w:rPr>
          <w:b/>
          <w:color w:val="000000" w:themeColor="text1"/>
          <w:lang w:val="es-EC"/>
        </w:rPr>
        <w:t xml:space="preserve">Paso 7: </w:t>
      </w:r>
      <w:r w:rsidRPr="00A276A0">
        <w:rPr>
          <w:color w:val="000000" w:themeColor="text1"/>
          <w:lang w:val="es-EC"/>
        </w:rPr>
        <w:t>Haz clic en "Crear orden".</w:t>
      </w:r>
    </w:p>
    <w:p w14:paraId="70D4774D" w14:textId="77777777" w:rsidR="00457C18" w:rsidRPr="00A276A0" w:rsidRDefault="00000000">
      <w:pPr>
        <w:pStyle w:val="Ttulo2"/>
        <w:rPr>
          <w:lang w:val="es-EC"/>
        </w:rPr>
      </w:pPr>
      <w:bookmarkStart w:id="23" w:name="_Toc234656668"/>
      <w:r w:rsidRPr="00A276A0">
        <w:rPr>
          <w:lang w:val="es-EC"/>
        </w:rPr>
        <w:lastRenderedPageBreak/>
        <w:t>8.3. Actualizar estado</w:t>
      </w:r>
      <w:bookmarkEnd w:id="23"/>
    </w:p>
    <w:p w14:paraId="21F1ADA6" w14:textId="77777777" w:rsidR="00457C18" w:rsidRPr="00A276A0" w:rsidRDefault="00000000">
      <w:pPr>
        <w:rPr>
          <w:color w:val="000000" w:themeColor="text1"/>
          <w:lang w:val="es-EC"/>
        </w:rPr>
      </w:pPr>
      <w:r w:rsidRPr="00A276A0">
        <w:rPr>
          <w:color w:val="000000" w:themeColor="text1"/>
          <w:lang w:val="es-EC"/>
        </w:rPr>
        <w:t>Desde el formulario de edición de la orden puedes cambiar su estado y agregar el diagnóstico técnico. Los estados siguen el flujo: Pendiente → En Proceso → Finalizado → Entregado, con opción de Cancelar en cualquier momento.</w:t>
      </w:r>
    </w:p>
    <w:p w14:paraId="36729469" w14:textId="77777777" w:rsidR="00457C18" w:rsidRPr="00A276A0" w:rsidRDefault="00000000">
      <w:pPr>
        <w:pStyle w:val="Ttulo1"/>
        <w:rPr>
          <w:lang w:val="es-EC"/>
        </w:rPr>
      </w:pPr>
      <w:bookmarkStart w:id="24" w:name="_Toc234656669"/>
      <w:r w:rsidRPr="00A276A0">
        <w:rPr>
          <w:lang w:val="es-EC"/>
        </w:rPr>
        <w:t>9. Historial de Reparaciones</w:t>
      </w:r>
      <w:bookmarkEnd w:id="24"/>
    </w:p>
    <w:p w14:paraId="64B447B3" w14:textId="77777777" w:rsidR="00457C18" w:rsidRPr="00A276A0" w:rsidRDefault="00000000">
      <w:pPr>
        <w:rPr>
          <w:color w:val="000000" w:themeColor="text1"/>
          <w:lang w:val="es-EC"/>
        </w:rPr>
      </w:pPr>
      <w:r w:rsidRPr="00A276A0">
        <w:rPr>
          <w:color w:val="000000" w:themeColor="text1"/>
          <w:lang w:val="es-EC"/>
        </w:rPr>
        <w:t>El módulo de Historial permite consultar el historial completo de reparaciones organizado por vehículo.</w:t>
      </w:r>
    </w:p>
    <w:p w14:paraId="732F89C5" w14:textId="77777777" w:rsidR="00457C18" w:rsidRPr="00A276A0" w:rsidRDefault="00000000">
      <w:pPr>
        <w:pStyle w:val="Ttulo2"/>
        <w:rPr>
          <w:lang w:val="es-EC"/>
        </w:rPr>
      </w:pPr>
      <w:bookmarkStart w:id="25" w:name="_Toc234656670"/>
      <w:r w:rsidRPr="00A276A0">
        <w:rPr>
          <w:lang w:val="es-EC"/>
        </w:rPr>
        <w:t>9.1. Cómo consultar el historial</w:t>
      </w:r>
      <w:bookmarkEnd w:id="25"/>
    </w:p>
    <w:p w14:paraId="01C5526A" w14:textId="77777777" w:rsidR="00457C18" w:rsidRPr="00A276A0" w:rsidRDefault="00000000">
      <w:pPr>
        <w:spacing w:after="60"/>
        <w:rPr>
          <w:color w:val="000000" w:themeColor="text1"/>
          <w:lang w:val="es-EC"/>
        </w:rPr>
      </w:pPr>
      <w:r w:rsidRPr="00A276A0">
        <w:rPr>
          <w:b/>
          <w:color w:val="000000" w:themeColor="text1"/>
          <w:lang w:val="es-EC"/>
        </w:rPr>
        <w:t xml:space="preserve">Paso 1: </w:t>
      </w:r>
      <w:r w:rsidRPr="00A276A0">
        <w:rPr>
          <w:color w:val="000000" w:themeColor="text1"/>
          <w:lang w:val="es-EC"/>
        </w:rPr>
        <w:t>Accede a "Historial" desde el menú de navegación.</w:t>
      </w:r>
    </w:p>
    <w:p w14:paraId="09F76C20" w14:textId="77777777" w:rsidR="00457C18" w:rsidRPr="00A276A0" w:rsidRDefault="00000000">
      <w:pPr>
        <w:spacing w:after="60"/>
        <w:rPr>
          <w:color w:val="000000" w:themeColor="text1"/>
          <w:lang w:val="es-EC"/>
        </w:rPr>
      </w:pPr>
      <w:r w:rsidRPr="00A276A0">
        <w:rPr>
          <w:b/>
          <w:color w:val="000000" w:themeColor="text1"/>
          <w:lang w:val="es-EC"/>
        </w:rPr>
        <w:t xml:space="preserve">Paso 2: </w:t>
      </w:r>
      <w:r w:rsidRPr="00A276A0">
        <w:rPr>
          <w:color w:val="000000" w:themeColor="text1"/>
          <w:lang w:val="es-EC"/>
        </w:rPr>
        <w:t>La vista principal muestra todos los vehículos con resumen:</w:t>
      </w:r>
    </w:p>
    <w:p w14:paraId="73FBC344" w14:textId="77777777" w:rsidR="00457C18" w:rsidRPr="00A276A0" w:rsidRDefault="00000000">
      <w:pPr>
        <w:pStyle w:val="Listaconvietas"/>
        <w:spacing w:after="60"/>
        <w:rPr>
          <w:color w:val="000000" w:themeColor="text1"/>
        </w:rPr>
      </w:pPr>
      <w:r w:rsidRPr="00A276A0">
        <w:rPr>
          <w:color w:val="000000" w:themeColor="text1"/>
        </w:rPr>
        <w:t xml:space="preserve">Total de </w:t>
      </w:r>
      <w:proofErr w:type="spellStart"/>
      <w:r w:rsidRPr="00A276A0">
        <w:rPr>
          <w:color w:val="000000" w:themeColor="text1"/>
        </w:rPr>
        <w:t>órdenes</w:t>
      </w:r>
      <w:proofErr w:type="spellEnd"/>
      <w:r w:rsidRPr="00A276A0">
        <w:rPr>
          <w:color w:val="000000" w:themeColor="text1"/>
        </w:rPr>
        <w:t xml:space="preserve"> </w:t>
      </w:r>
      <w:proofErr w:type="spellStart"/>
      <w:r w:rsidRPr="00A276A0">
        <w:rPr>
          <w:color w:val="000000" w:themeColor="text1"/>
        </w:rPr>
        <w:t>registradas</w:t>
      </w:r>
      <w:proofErr w:type="spellEnd"/>
      <w:r w:rsidRPr="00A276A0">
        <w:rPr>
          <w:color w:val="000000" w:themeColor="text1"/>
        </w:rPr>
        <w:t>.</w:t>
      </w:r>
    </w:p>
    <w:p w14:paraId="1C7F0F04" w14:textId="77777777" w:rsidR="00457C18" w:rsidRPr="00A276A0" w:rsidRDefault="00000000">
      <w:pPr>
        <w:pStyle w:val="Listaconvietas"/>
        <w:spacing w:after="60"/>
        <w:rPr>
          <w:color w:val="000000" w:themeColor="text1"/>
        </w:rPr>
      </w:pPr>
      <w:r w:rsidRPr="00A276A0">
        <w:rPr>
          <w:color w:val="000000" w:themeColor="text1"/>
        </w:rPr>
        <w:t>Órdenes completadas.</w:t>
      </w:r>
    </w:p>
    <w:p w14:paraId="516FD8CE" w14:textId="77777777" w:rsidR="00457C18" w:rsidRPr="00A276A0" w:rsidRDefault="00000000">
      <w:pPr>
        <w:pStyle w:val="Listaconvietas"/>
        <w:spacing w:after="60"/>
        <w:rPr>
          <w:color w:val="000000" w:themeColor="text1"/>
        </w:rPr>
      </w:pPr>
      <w:r w:rsidRPr="00A276A0">
        <w:rPr>
          <w:color w:val="000000" w:themeColor="text1"/>
        </w:rPr>
        <w:t>Total gastado en reparaciones.</w:t>
      </w:r>
    </w:p>
    <w:p w14:paraId="4ADD3432" w14:textId="77777777" w:rsidR="00457C18" w:rsidRPr="00A276A0" w:rsidRDefault="00000000">
      <w:pPr>
        <w:spacing w:after="60"/>
        <w:rPr>
          <w:color w:val="000000" w:themeColor="text1"/>
          <w:lang w:val="es-EC"/>
        </w:rPr>
      </w:pPr>
      <w:r w:rsidRPr="00A276A0">
        <w:rPr>
          <w:b/>
          <w:color w:val="000000" w:themeColor="text1"/>
          <w:lang w:val="es-EC"/>
        </w:rPr>
        <w:t xml:space="preserve">Paso 3: </w:t>
      </w:r>
      <w:r w:rsidRPr="00A276A0">
        <w:rPr>
          <w:color w:val="000000" w:themeColor="text1"/>
          <w:lang w:val="es-EC"/>
        </w:rPr>
        <w:t>Haz clic en un vehículo para ver el detalle completo de cada orden.</w:t>
      </w:r>
    </w:p>
    <w:p w14:paraId="23284871" w14:textId="77777777" w:rsidR="00457C18" w:rsidRPr="00A276A0" w:rsidRDefault="00000000">
      <w:pPr>
        <w:spacing w:after="60"/>
        <w:rPr>
          <w:color w:val="000000" w:themeColor="text1"/>
          <w:lang w:val="es-EC"/>
        </w:rPr>
      </w:pPr>
      <w:r w:rsidRPr="00A276A0">
        <w:rPr>
          <w:b/>
          <w:color w:val="000000" w:themeColor="text1"/>
          <w:lang w:val="es-EC"/>
        </w:rPr>
        <w:t xml:space="preserve">Paso 4: </w:t>
      </w:r>
      <w:r w:rsidRPr="00A276A0">
        <w:rPr>
          <w:color w:val="000000" w:themeColor="text1"/>
          <w:lang w:val="es-EC"/>
        </w:rPr>
        <w:t xml:space="preserve">El detalle incluye: fechas, técnico asignado, </w:t>
      </w:r>
      <w:proofErr w:type="spellStart"/>
      <w:r w:rsidRPr="00A276A0">
        <w:rPr>
          <w:color w:val="000000" w:themeColor="text1"/>
          <w:lang w:val="es-EC"/>
        </w:rPr>
        <w:t>items</w:t>
      </w:r>
      <w:proofErr w:type="spellEnd"/>
      <w:r w:rsidRPr="00A276A0">
        <w:rPr>
          <w:color w:val="000000" w:themeColor="text1"/>
          <w:lang w:val="es-EC"/>
        </w:rPr>
        <w:t>, montos y estado.</w:t>
      </w:r>
    </w:p>
    <w:p w14:paraId="70201082" w14:textId="77777777" w:rsidR="00457C18" w:rsidRPr="00A276A0" w:rsidRDefault="00000000">
      <w:pPr>
        <w:pStyle w:val="Ttulo1"/>
        <w:rPr>
          <w:lang w:val="es-EC"/>
        </w:rPr>
      </w:pPr>
      <w:bookmarkStart w:id="26" w:name="_Toc234656671"/>
      <w:r w:rsidRPr="00A276A0">
        <w:rPr>
          <w:lang w:val="es-EC"/>
        </w:rPr>
        <w:t>10. Reportes Financieros</w:t>
      </w:r>
      <w:bookmarkEnd w:id="26"/>
    </w:p>
    <w:p w14:paraId="19263148" w14:textId="77777777" w:rsidR="00457C18" w:rsidRPr="00A276A0" w:rsidRDefault="00000000">
      <w:pPr>
        <w:rPr>
          <w:color w:val="000000" w:themeColor="text1"/>
          <w:lang w:val="es-EC"/>
        </w:rPr>
      </w:pPr>
      <w:r w:rsidRPr="00A276A0">
        <w:rPr>
          <w:color w:val="000000" w:themeColor="text1"/>
          <w:lang w:val="es-EC"/>
        </w:rPr>
        <w:t>El módulo de Reportes proporciona una vista general de las finanzas del taller con filtros por rango de fechas.</w:t>
      </w:r>
    </w:p>
    <w:p w14:paraId="693D59EA" w14:textId="77777777" w:rsidR="00457C18" w:rsidRPr="00A276A0" w:rsidRDefault="00000000">
      <w:pPr>
        <w:pStyle w:val="Ttulo2"/>
        <w:rPr>
          <w:lang w:val="es-EC"/>
        </w:rPr>
      </w:pPr>
      <w:bookmarkStart w:id="27" w:name="_Toc234656672"/>
      <w:r w:rsidRPr="00A276A0">
        <w:rPr>
          <w:lang w:val="es-EC"/>
        </w:rPr>
        <w:t>10.1. Cómo usar los reportes</w:t>
      </w:r>
      <w:bookmarkEnd w:id="27"/>
    </w:p>
    <w:p w14:paraId="71AF6023" w14:textId="77777777" w:rsidR="00457C18" w:rsidRPr="00A276A0" w:rsidRDefault="00000000">
      <w:pPr>
        <w:spacing w:after="60"/>
        <w:rPr>
          <w:color w:val="000000" w:themeColor="text1"/>
          <w:lang w:val="es-EC"/>
        </w:rPr>
      </w:pPr>
      <w:r w:rsidRPr="00A276A0">
        <w:rPr>
          <w:b/>
          <w:color w:val="000000" w:themeColor="text1"/>
          <w:lang w:val="es-EC"/>
        </w:rPr>
        <w:t xml:space="preserve">Paso 1: </w:t>
      </w:r>
      <w:r w:rsidRPr="00A276A0">
        <w:rPr>
          <w:color w:val="000000" w:themeColor="text1"/>
          <w:lang w:val="es-EC"/>
        </w:rPr>
        <w:t>Accede a "Reportes" desde el menú de navegación.</w:t>
      </w:r>
    </w:p>
    <w:p w14:paraId="700821C3" w14:textId="77777777" w:rsidR="00457C18" w:rsidRPr="00A276A0" w:rsidRDefault="00000000">
      <w:pPr>
        <w:spacing w:after="60"/>
        <w:rPr>
          <w:color w:val="000000" w:themeColor="text1"/>
          <w:lang w:val="es-EC"/>
        </w:rPr>
      </w:pPr>
      <w:r w:rsidRPr="00A276A0">
        <w:rPr>
          <w:b/>
          <w:color w:val="000000" w:themeColor="text1"/>
          <w:lang w:val="es-EC"/>
        </w:rPr>
        <w:t xml:space="preserve">Paso 2: </w:t>
      </w:r>
      <w:r w:rsidRPr="00A276A0">
        <w:rPr>
          <w:color w:val="000000" w:themeColor="text1"/>
          <w:lang w:val="es-EC"/>
        </w:rPr>
        <w:t>Selecciona la fecha de inicio y fecha de fin.</w:t>
      </w:r>
    </w:p>
    <w:p w14:paraId="03042A35" w14:textId="77777777" w:rsidR="00457C18" w:rsidRPr="00A276A0" w:rsidRDefault="00000000">
      <w:pPr>
        <w:spacing w:after="60"/>
        <w:rPr>
          <w:color w:val="000000" w:themeColor="text1"/>
          <w:lang w:val="es-EC"/>
        </w:rPr>
      </w:pPr>
      <w:r w:rsidRPr="00A276A0">
        <w:rPr>
          <w:b/>
          <w:color w:val="000000" w:themeColor="text1"/>
          <w:lang w:val="es-EC"/>
        </w:rPr>
        <w:t xml:space="preserve">Paso 3: </w:t>
      </w:r>
      <w:r w:rsidRPr="00A276A0">
        <w:rPr>
          <w:color w:val="000000" w:themeColor="text1"/>
          <w:lang w:val="es-EC"/>
        </w:rPr>
        <w:t>Haz clic en "Filtrar" para actualizar los datos.</w:t>
      </w:r>
    </w:p>
    <w:p w14:paraId="51D3EA2D" w14:textId="77777777" w:rsidR="00457C18" w:rsidRPr="00A276A0" w:rsidRDefault="00000000">
      <w:pPr>
        <w:spacing w:after="60"/>
        <w:rPr>
          <w:color w:val="000000" w:themeColor="text1"/>
          <w:lang w:val="es-EC"/>
        </w:rPr>
      </w:pPr>
      <w:r w:rsidRPr="00A276A0">
        <w:rPr>
          <w:b/>
          <w:color w:val="000000" w:themeColor="text1"/>
          <w:lang w:val="es-EC"/>
        </w:rPr>
        <w:t xml:space="preserve">Paso 4: </w:t>
      </w:r>
      <w:r w:rsidRPr="00A276A0">
        <w:rPr>
          <w:color w:val="000000" w:themeColor="text1"/>
          <w:lang w:val="es-EC"/>
        </w:rPr>
        <w:t>Revisa las tarjetas de resumen:</w:t>
      </w:r>
    </w:p>
    <w:p w14:paraId="49CB9FA9" w14:textId="77777777" w:rsidR="00457C18" w:rsidRPr="00A276A0" w:rsidRDefault="00000000">
      <w:pPr>
        <w:pStyle w:val="Listaconvietas"/>
        <w:spacing w:after="60"/>
        <w:rPr>
          <w:color w:val="000000" w:themeColor="text1"/>
          <w:lang w:val="es-EC"/>
        </w:rPr>
      </w:pPr>
      <w:proofErr w:type="gramStart"/>
      <w:r w:rsidRPr="00A276A0">
        <w:rPr>
          <w:color w:val="000000" w:themeColor="text1"/>
          <w:lang w:val="es-EC"/>
        </w:rPr>
        <w:t>Total</w:t>
      </w:r>
      <w:proofErr w:type="gramEnd"/>
      <w:r w:rsidRPr="00A276A0">
        <w:rPr>
          <w:color w:val="000000" w:themeColor="text1"/>
          <w:lang w:val="es-EC"/>
        </w:rPr>
        <w:t xml:space="preserve"> de órdenes en el período.</w:t>
      </w:r>
    </w:p>
    <w:p w14:paraId="23B8E2AC" w14:textId="77777777" w:rsidR="00457C18" w:rsidRPr="00A276A0" w:rsidRDefault="00000000">
      <w:pPr>
        <w:pStyle w:val="Listaconvietas"/>
        <w:spacing w:after="60"/>
        <w:rPr>
          <w:color w:val="000000" w:themeColor="text1"/>
          <w:lang w:val="es-EC"/>
        </w:rPr>
      </w:pPr>
      <w:r w:rsidRPr="00A276A0">
        <w:rPr>
          <w:color w:val="000000" w:themeColor="text1"/>
          <w:lang w:val="es-EC"/>
        </w:rPr>
        <w:t>Órdenes completadas, pendientes, en proceso y canceladas.</w:t>
      </w:r>
    </w:p>
    <w:p w14:paraId="06DCB6E1" w14:textId="77777777" w:rsidR="00457C18" w:rsidRPr="00A276A0" w:rsidRDefault="00000000">
      <w:pPr>
        <w:pStyle w:val="Listaconvietas"/>
        <w:spacing w:after="60"/>
        <w:rPr>
          <w:color w:val="000000" w:themeColor="text1"/>
        </w:rPr>
      </w:pPr>
      <w:proofErr w:type="spellStart"/>
      <w:r w:rsidRPr="00A276A0">
        <w:rPr>
          <w:color w:val="000000" w:themeColor="text1"/>
        </w:rPr>
        <w:t>Ingresos</w:t>
      </w:r>
      <w:proofErr w:type="spellEnd"/>
      <w:r w:rsidRPr="00A276A0">
        <w:rPr>
          <w:color w:val="000000" w:themeColor="text1"/>
        </w:rPr>
        <w:t xml:space="preserve"> </w:t>
      </w:r>
      <w:proofErr w:type="spellStart"/>
      <w:r w:rsidRPr="00A276A0">
        <w:rPr>
          <w:color w:val="000000" w:themeColor="text1"/>
        </w:rPr>
        <w:t>totales</w:t>
      </w:r>
      <w:proofErr w:type="spellEnd"/>
      <w:r w:rsidRPr="00A276A0">
        <w:rPr>
          <w:color w:val="000000" w:themeColor="text1"/>
        </w:rPr>
        <w:t xml:space="preserve"> </w:t>
      </w:r>
      <w:proofErr w:type="spellStart"/>
      <w:r w:rsidRPr="00A276A0">
        <w:rPr>
          <w:color w:val="000000" w:themeColor="text1"/>
        </w:rPr>
        <w:t>generados</w:t>
      </w:r>
      <w:proofErr w:type="spellEnd"/>
      <w:r w:rsidRPr="00A276A0">
        <w:rPr>
          <w:color w:val="000000" w:themeColor="text1"/>
        </w:rPr>
        <w:t>.</w:t>
      </w:r>
    </w:p>
    <w:p w14:paraId="5C6099C6" w14:textId="77777777" w:rsidR="00457C18" w:rsidRPr="00A276A0" w:rsidRDefault="00000000">
      <w:pPr>
        <w:spacing w:after="60"/>
        <w:rPr>
          <w:color w:val="000000" w:themeColor="text1"/>
          <w:lang w:val="es-EC"/>
        </w:rPr>
      </w:pPr>
      <w:r w:rsidRPr="00A276A0">
        <w:rPr>
          <w:b/>
          <w:color w:val="000000" w:themeColor="text1"/>
          <w:lang w:val="es-EC"/>
        </w:rPr>
        <w:t xml:space="preserve">Paso 4: </w:t>
      </w:r>
      <w:r w:rsidRPr="00A276A0">
        <w:rPr>
          <w:color w:val="000000" w:themeColor="text1"/>
          <w:lang w:val="es-EC"/>
        </w:rPr>
        <w:t>La tabla inferior muestra el desglose de ingresos por vehículo.</w:t>
      </w:r>
    </w:p>
    <w:p w14:paraId="48C04DE5" w14:textId="77777777" w:rsidR="00457C18" w:rsidRPr="00A276A0" w:rsidRDefault="00000000">
      <w:pPr>
        <w:pStyle w:val="Ttulo1"/>
        <w:rPr>
          <w:lang w:val="es-EC"/>
        </w:rPr>
      </w:pPr>
      <w:bookmarkStart w:id="28" w:name="_Toc234656673"/>
      <w:r w:rsidRPr="00A276A0">
        <w:rPr>
          <w:lang w:val="es-EC"/>
        </w:rPr>
        <w:t xml:space="preserve">11. </w:t>
      </w:r>
      <w:proofErr w:type="spellStart"/>
      <w:r w:rsidRPr="00A276A0">
        <w:rPr>
          <w:lang w:val="es-EC"/>
        </w:rPr>
        <w:t>Dashboard</w:t>
      </w:r>
      <w:proofErr w:type="spellEnd"/>
      <w:r w:rsidRPr="00A276A0">
        <w:rPr>
          <w:lang w:val="es-EC"/>
        </w:rPr>
        <w:t xml:space="preserve"> del Técnico</w:t>
      </w:r>
      <w:bookmarkEnd w:id="28"/>
    </w:p>
    <w:p w14:paraId="14791E7D" w14:textId="77777777" w:rsidR="00457C18" w:rsidRPr="00A276A0" w:rsidRDefault="00000000">
      <w:pPr>
        <w:rPr>
          <w:color w:val="000000" w:themeColor="text1"/>
          <w:lang w:val="es-EC"/>
        </w:rPr>
      </w:pPr>
      <w:r w:rsidRPr="00A276A0">
        <w:rPr>
          <w:color w:val="000000" w:themeColor="text1"/>
          <w:lang w:val="es-EC"/>
        </w:rPr>
        <w:t xml:space="preserve">El </w:t>
      </w:r>
      <w:proofErr w:type="spellStart"/>
      <w:r w:rsidRPr="00A276A0">
        <w:rPr>
          <w:color w:val="000000" w:themeColor="text1"/>
          <w:lang w:val="es-EC"/>
        </w:rPr>
        <w:t>Dashboard</w:t>
      </w:r>
      <w:proofErr w:type="spellEnd"/>
      <w:r w:rsidRPr="00A276A0">
        <w:rPr>
          <w:color w:val="000000" w:themeColor="text1"/>
          <w:lang w:val="es-EC"/>
        </w:rPr>
        <w:t xml:space="preserve"> del Técnico es una interfaz simplificada y optimizada para uso en dispositivos móviles y </w:t>
      </w:r>
      <w:proofErr w:type="spellStart"/>
      <w:r w:rsidRPr="00A276A0">
        <w:rPr>
          <w:color w:val="000000" w:themeColor="text1"/>
          <w:lang w:val="es-EC"/>
        </w:rPr>
        <w:t>tablets</w:t>
      </w:r>
      <w:proofErr w:type="spellEnd"/>
      <w:r w:rsidRPr="00A276A0">
        <w:rPr>
          <w:color w:val="000000" w:themeColor="text1"/>
          <w:lang w:val="es-EC"/>
        </w:rPr>
        <w:t xml:space="preserve"> en el taller. Solo muestra la información relevante para el técnico que inició sesión.</w:t>
      </w:r>
    </w:p>
    <w:p w14:paraId="05936D9E" w14:textId="77777777" w:rsidR="00457C18" w:rsidRPr="00A276A0" w:rsidRDefault="00000000">
      <w:pPr>
        <w:pStyle w:val="Ttulo2"/>
      </w:pPr>
      <w:bookmarkStart w:id="29" w:name="_Toc234656674"/>
      <w:r w:rsidRPr="00A276A0">
        <w:t>11.1. Componentes del dashboard</w:t>
      </w:r>
      <w:bookmarkEnd w:id="29"/>
    </w:p>
    <w:p w14:paraId="03E0EF77" w14:textId="77777777" w:rsidR="00457C18" w:rsidRPr="00A276A0" w:rsidRDefault="00000000">
      <w:pPr>
        <w:pStyle w:val="Listaconvietas"/>
        <w:spacing w:after="60"/>
        <w:rPr>
          <w:color w:val="000000" w:themeColor="text1"/>
          <w:lang w:val="es-EC"/>
        </w:rPr>
      </w:pPr>
      <w:r w:rsidRPr="00A276A0">
        <w:rPr>
          <w:color w:val="000000" w:themeColor="text1"/>
          <w:lang w:val="es-EC"/>
        </w:rPr>
        <w:t>Tarjetas de resumen: total de órdenes asignadas, activas y vehículos únicos.</w:t>
      </w:r>
    </w:p>
    <w:p w14:paraId="674F4A05" w14:textId="77777777" w:rsidR="00457C18" w:rsidRPr="00A276A0" w:rsidRDefault="00000000">
      <w:pPr>
        <w:pStyle w:val="Listaconvietas"/>
        <w:spacing w:after="60"/>
        <w:rPr>
          <w:color w:val="000000" w:themeColor="text1"/>
          <w:lang w:val="es-EC"/>
        </w:rPr>
      </w:pPr>
      <w:r w:rsidRPr="00A276A0">
        <w:rPr>
          <w:color w:val="000000" w:themeColor="text1"/>
          <w:lang w:val="es-EC"/>
        </w:rPr>
        <w:t>Lista de vehículos asignados, extraídos de las órdenes.</w:t>
      </w:r>
    </w:p>
    <w:p w14:paraId="67D79EF2" w14:textId="77777777" w:rsidR="00457C18" w:rsidRPr="00A276A0" w:rsidRDefault="00000000">
      <w:pPr>
        <w:pStyle w:val="Listaconvietas"/>
        <w:spacing w:after="60"/>
        <w:rPr>
          <w:color w:val="000000" w:themeColor="text1"/>
          <w:lang w:val="es-EC"/>
        </w:rPr>
      </w:pPr>
      <w:r w:rsidRPr="00A276A0">
        <w:rPr>
          <w:color w:val="000000" w:themeColor="text1"/>
          <w:lang w:val="es-EC"/>
        </w:rPr>
        <w:lastRenderedPageBreak/>
        <w:t>Órdenes activas con opción de expandir para ver detalles.</w:t>
      </w:r>
    </w:p>
    <w:p w14:paraId="55F990CA" w14:textId="77777777" w:rsidR="00457C18" w:rsidRPr="00A276A0" w:rsidRDefault="00000000">
      <w:pPr>
        <w:pStyle w:val="Listaconvietas"/>
        <w:spacing w:after="60"/>
        <w:rPr>
          <w:color w:val="000000" w:themeColor="text1"/>
          <w:lang w:val="es-EC"/>
        </w:rPr>
      </w:pPr>
      <w:r w:rsidRPr="00A276A0">
        <w:rPr>
          <w:color w:val="000000" w:themeColor="text1"/>
          <w:lang w:val="es-EC"/>
        </w:rPr>
        <w:t>Historial de órdenes finalizadas, entregadas o canceladas.</w:t>
      </w:r>
    </w:p>
    <w:p w14:paraId="62347E48" w14:textId="77777777" w:rsidR="00457C18" w:rsidRPr="00A276A0" w:rsidRDefault="00000000">
      <w:pPr>
        <w:pStyle w:val="Ttulo2"/>
        <w:rPr>
          <w:lang w:val="es-EC"/>
        </w:rPr>
      </w:pPr>
      <w:bookmarkStart w:id="30" w:name="_Toc234656675"/>
      <w:r w:rsidRPr="00A276A0">
        <w:rPr>
          <w:lang w:val="es-EC"/>
        </w:rPr>
        <w:t>11.2. Actualizar diagnóstico</w:t>
      </w:r>
      <w:bookmarkEnd w:id="30"/>
    </w:p>
    <w:p w14:paraId="12DD7563" w14:textId="77777777" w:rsidR="00457C18" w:rsidRPr="00A276A0" w:rsidRDefault="00000000">
      <w:pPr>
        <w:rPr>
          <w:color w:val="000000" w:themeColor="text1"/>
          <w:lang w:val="es-EC"/>
        </w:rPr>
      </w:pPr>
      <w:r w:rsidRPr="00A276A0">
        <w:rPr>
          <w:color w:val="000000" w:themeColor="text1"/>
          <w:lang w:val="es-EC"/>
        </w:rPr>
        <w:t>Desde el detalle expandido de cada orden activa, el técnico puede:</w:t>
      </w:r>
    </w:p>
    <w:p w14:paraId="54ED19A6" w14:textId="77777777" w:rsidR="00457C18" w:rsidRPr="00A276A0" w:rsidRDefault="00000000">
      <w:pPr>
        <w:spacing w:after="60"/>
        <w:rPr>
          <w:color w:val="000000" w:themeColor="text1"/>
          <w:lang w:val="es-EC"/>
        </w:rPr>
      </w:pPr>
      <w:r w:rsidRPr="00A276A0">
        <w:rPr>
          <w:b/>
          <w:color w:val="000000" w:themeColor="text1"/>
          <w:lang w:val="es-EC"/>
        </w:rPr>
        <w:t xml:space="preserve">Paso 1: </w:t>
      </w:r>
      <w:r w:rsidRPr="00A276A0">
        <w:rPr>
          <w:color w:val="000000" w:themeColor="text1"/>
          <w:lang w:val="es-EC"/>
        </w:rPr>
        <w:t>Haz clic en la orden activa para expandir su detalle.</w:t>
      </w:r>
    </w:p>
    <w:p w14:paraId="26FDE879" w14:textId="77777777" w:rsidR="00457C18" w:rsidRPr="00A276A0" w:rsidRDefault="00000000">
      <w:pPr>
        <w:spacing w:after="60"/>
        <w:rPr>
          <w:color w:val="000000" w:themeColor="text1"/>
          <w:lang w:val="es-EC"/>
        </w:rPr>
      </w:pPr>
      <w:r w:rsidRPr="00A276A0">
        <w:rPr>
          <w:b/>
          <w:color w:val="000000" w:themeColor="text1"/>
          <w:lang w:val="es-EC"/>
        </w:rPr>
        <w:t xml:space="preserve">Paso 2: </w:t>
      </w:r>
      <w:r w:rsidRPr="00A276A0">
        <w:rPr>
          <w:color w:val="000000" w:themeColor="text1"/>
          <w:lang w:val="es-EC"/>
        </w:rPr>
        <w:t>Escribe el diagnóstico técnico en el área de texto.</w:t>
      </w:r>
    </w:p>
    <w:p w14:paraId="75CC2466" w14:textId="77777777" w:rsidR="00457C18" w:rsidRPr="00A276A0" w:rsidRDefault="00000000">
      <w:pPr>
        <w:spacing w:after="60"/>
        <w:rPr>
          <w:color w:val="000000" w:themeColor="text1"/>
          <w:lang w:val="es-EC"/>
        </w:rPr>
      </w:pPr>
      <w:r w:rsidRPr="00A276A0">
        <w:rPr>
          <w:b/>
          <w:color w:val="000000" w:themeColor="text1"/>
          <w:lang w:val="es-EC"/>
        </w:rPr>
        <w:t xml:space="preserve">Paso 3: </w:t>
      </w:r>
      <w:r w:rsidRPr="00A276A0">
        <w:rPr>
          <w:color w:val="000000" w:themeColor="text1"/>
          <w:lang w:val="es-EC"/>
        </w:rPr>
        <w:t>Haz clic en "Guardar diagnóstico" para registrar la información.</w:t>
      </w:r>
    </w:p>
    <w:p w14:paraId="4361897F" w14:textId="77777777" w:rsidR="00457C18" w:rsidRPr="00A276A0" w:rsidRDefault="00000000">
      <w:pPr>
        <w:pStyle w:val="Ttulo1"/>
        <w:rPr>
          <w:lang w:val="es-EC"/>
        </w:rPr>
      </w:pPr>
      <w:bookmarkStart w:id="31" w:name="_Toc234656676"/>
      <w:r w:rsidRPr="00A276A0">
        <w:rPr>
          <w:lang w:val="es-EC"/>
        </w:rPr>
        <w:t xml:space="preserve">12. </w:t>
      </w:r>
      <w:proofErr w:type="spellStart"/>
      <w:r w:rsidRPr="00A276A0">
        <w:rPr>
          <w:lang w:val="es-EC"/>
        </w:rPr>
        <w:t>Dashboard</w:t>
      </w:r>
      <w:proofErr w:type="spellEnd"/>
      <w:r w:rsidRPr="00A276A0">
        <w:rPr>
          <w:lang w:val="es-EC"/>
        </w:rPr>
        <w:t xml:space="preserve"> del Cliente</w:t>
      </w:r>
      <w:bookmarkEnd w:id="31"/>
    </w:p>
    <w:p w14:paraId="0FE4A688" w14:textId="77777777" w:rsidR="00457C18" w:rsidRPr="00A276A0" w:rsidRDefault="00000000">
      <w:pPr>
        <w:rPr>
          <w:color w:val="000000" w:themeColor="text1"/>
          <w:lang w:val="es-EC"/>
        </w:rPr>
      </w:pPr>
      <w:r w:rsidRPr="00A276A0">
        <w:rPr>
          <w:color w:val="000000" w:themeColor="text1"/>
          <w:lang w:val="es-EC"/>
        </w:rPr>
        <w:t xml:space="preserve">El </w:t>
      </w:r>
      <w:proofErr w:type="spellStart"/>
      <w:r w:rsidRPr="00A276A0">
        <w:rPr>
          <w:color w:val="000000" w:themeColor="text1"/>
          <w:lang w:val="es-EC"/>
        </w:rPr>
        <w:t>Dashboard</w:t>
      </w:r>
      <w:proofErr w:type="spellEnd"/>
      <w:r w:rsidRPr="00A276A0">
        <w:rPr>
          <w:color w:val="000000" w:themeColor="text1"/>
          <w:lang w:val="es-EC"/>
        </w:rPr>
        <w:t xml:space="preserve"> del Cliente permite a los usuarios propietarios de vehículos consultar la información de sus automóviles y el estado de las órdenes de servicio.</w:t>
      </w:r>
    </w:p>
    <w:p w14:paraId="51D55744" w14:textId="77777777" w:rsidR="00457C18" w:rsidRPr="00A276A0" w:rsidRDefault="00000000">
      <w:pPr>
        <w:pStyle w:val="Ttulo2"/>
        <w:rPr>
          <w:lang w:val="es-EC"/>
        </w:rPr>
      </w:pPr>
      <w:bookmarkStart w:id="32" w:name="_Toc234656677"/>
      <w:r w:rsidRPr="00A276A0">
        <w:rPr>
          <w:lang w:val="es-EC"/>
        </w:rPr>
        <w:t>12.1. Requisitos</w:t>
      </w:r>
      <w:bookmarkEnd w:id="32"/>
    </w:p>
    <w:p w14:paraId="0081BDD3" w14:textId="77777777" w:rsidR="00457C18" w:rsidRPr="00A276A0" w:rsidRDefault="00000000">
      <w:pPr>
        <w:rPr>
          <w:color w:val="000000" w:themeColor="text1"/>
          <w:lang w:val="es-EC"/>
        </w:rPr>
      </w:pPr>
      <w:r w:rsidRPr="00A276A0">
        <w:rPr>
          <w:color w:val="000000" w:themeColor="text1"/>
          <w:lang w:val="es-EC"/>
        </w:rPr>
        <w:t xml:space="preserve">Para acceder al </w:t>
      </w:r>
      <w:proofErr w:type="spellStart"/>
      <w:r w:rsidRPr="00A276A0">
        <w:rPr>
          <w:color w:val="000000" w:themeColor="text1"/>
          <w:lang w:val="es-EC"/>
        </w:rPr>
        <w:t>dashboard</w:t>
      </w:r>
      <w:proofErr w:type="spellEnd"/>
      <w:r w:rsidRPr="00A276A0">
        <w:rPr>
          <w:color w:val="000000" w:themeColor="text1"/>
          <w:lang w:val="es-EC"/>
        </w:rPr>
        <w:t xml:space="preserve"> de cliente, tu cuenta debe estar vinculada a un registro de cliente existente. Si al iniciar sesión ves un mensaje de "cuenta no vinculada", contacta al administrador del taller.</w:t>
      </w:r>
    </w:p>
    <w:p w14:paraId="0C5BED45" w14:textId="77777777" w:rsidR="00457C18" w:rsidRPr="00A276A0" w:rsidRDefault="00000000">
      <w:pPr>
        <w:pStyle w:val="Ttulo2"/>
      </w:pPr>
      <w:bookmarkStart w:id="33" w:name="_Toc234656678"/>
      <w:r w:rsidRPr="00A276A0">
        <w:t>12.2. Funcionalidades</w:t>
      </w:r>
      <w:bookmarkEnd w:id="33"/>
    </w:p>
    <w:p w14:paraId="3DAA2A96" w14:textId="77777777" w:rsidR="00457C18" w:rsidRPr="00A276A0" w:rsidRDefault="00000000">
      <w:pPr>
        <w:pStyle w:val="Listaconvietas"/>
        <w:spacing w:after="60"/>
        <w:rPr>
          <w:color w:val="000000" w:themeColor="text1"/>
          <w:lang w:val="es-EC"/>
        </w:rPr>
      </w:pPr>
      <w:r w:rsidRPr="00A276A0">
        <w:rPr>
          <w:color w:val="000000" w:themeColor="text1"/>
          <w:lang w:val="es-EC"/>
        </w:rPr>
        <w:t>Tarjetas resumen con total de vehículos registrados, órdenes activas y completadas.</w:t>
      </w:r>
    </w:p>
    <w:p w14:paraId="44309C83" w14:textId="77777777" w:rsidR="00457C18" w:rsidRPr="00A276A0" w:rsidRDefault="00000000">
      <w:pPr>
        <w:pStyle w:val="Listaconvietas"/>
        <w:spacing w:after="60"/>
        <w:rPr>
          <w:color w:val="000000" w:themeColor="text1"/>
          <w:lang w:val="es-EC"/>
        </w:rPr>
      </w:pPr>
      <w:r w:rsidRPr="00A276A0">
        <w:rPr>
          <w:color w:val="000000" w:themeColor="text1"/>
          <w:lang w:val="es-EC"/>
        </w:rPr>
        <w:t>Lista de vehículos con su información (placa, marca, modelo, año, color, kilometraje).</w:t>
      </w:r>
    </w:p>
    <w:p w14:paraId="17F131D9" w14:textId="77777777" w:rsidR="00457C18" w:rsidRPr="00A276A0" w:rsidRDefault="00000000">
      <w:pPr>
        <w:pStyle w:val="Listaconvietas"/>
        <w:spacing w:after="60"/>
        <w:rPr>
          <w:color w:val="000000" w:themeColor="text1"/>
          <w:lang w:val="es-EC"/>
        </w:rPr>
      </w:pPr>
      <w:r w:rsidRPr="00A276A0">
        <w:rPr>
          <w:color w:val="000000" w:themeColor="text1"/>
          <w:lang w:val="es-EC"/>
        </w:rPr>
        <w:t>Al expandir un vehículo, se muestran todas sus órdenes de servicio con estado actual.</w:t>
      </w:r>
    </w:p>
    <w:p w14:paraId="1D96370C" w14:textId="77777777" w:rsidR="00457C18" w:rsidRPr="00A276A0" w:rsidRDefault="00000000">
      <w:pPr>
        <w:pStyle w:val="Ttulo1"/>
        <w:rPr>
          <w:lang w:val="es-EC"/>
        </w:rPr>
      </w:pPr>
      <w:bookmarkStart w:id="34" w:name="_Toc234656679"/>
      <w:r w:rsidRPr="00A276A0">
        <w:rPr>
          <w:lang w:val="es-EC"/>
        </w:rPr>
        <w:t>13. Creación de Usuarios Técnicos</w:t>
      </w:r>
      <w:bookmarkEnd w:id="34"/>
    </w:p>
    <w:p w14:paraId="26CA7CEF" w14:textId="77777777" w:rsidR="00457C18" w:rsidRPr="00A276A0" w:rsidRDefault="00000000">
      <w:pPr>
        <w:rPr>
          <w:color w:val="000000" w:themeColor="text1"/>
          <w:lang w:val="es-EC"/>
        </w:rPr>
      </w:pPr>
      <w:r w:rsidRPr="00A276A0">
        <w:rPr>
          <w:color w:val="000000" w:themeColor="text1"/>
          <w:lang w:val="es-EC"/>
        </w:rPr>
        <w:t>Los administradores pueden crear usuarios con rol Técnico desde el panel de administración.</w:t>
      </w:r>
    </w:p>
    <w:p w14:paraId="4127B1CB" w14:textId="77777777" w:rsidR="00457C18" w:rsidRPr="00A276A0" w:rsidRDefault="00000000">
      <w:pPr>
        <w:spacing w:after="60"/>
        <w:rPr>
          <w:color w:val="000000" w:themeColor="text1"/>
          <w:lang w:val="es-EC"/>
        </w:rPr>
      </w:pPr>
      <w:r w:rsidRPr="00A276A0">
        <w:rPr>
          <w:b/>
          <w:color w:val="000000" w:themeColor="text1"/>
          <w:lang w:val="es-EC"/>
        </w:rPr>
        <w:t xml:space="preserve">Paso 1: </w:t>
      </w:r>
      <w:r w:rsidRPr="00A276A0">
        <w:rPr>
          <w:color w:val="000000" w:themeColor="text1"/>
          <w:lang w:val="es-EC"/>
        </w:rPr>
        <w:t xml:space="preserve">Desde el </w:t>
      </w:r>
      <w:proofErr w:type="spellStart"/>
      <w:r w:rsidRPr="00A276A0">
        <w:rPr>
          <w:color w:val="000000" w:themeColor="text1"/>
          <w:lang w:val="es-EC"/>
        </w:rPr>
        <w:t>Dashboard</w:t>
      </w:r>
      <w:proofErr w:type="spellEnd"/>
      <w:r w:rsidRPr="00A276A0">
        <w:rPr>
          <w:color w:val="000000" w:themeColor="text1"/>
          <w:lang w:val="es-EC"/>
        </w:rPr>
        <w:t>, haz clic en "Nuevo Técnico" o en la tarjeta "Técnicos".</w:t>
      </w:r>
    </w:p>
    <w:p w14:paraId="2ADC91D6" w14:textId="77777777" w:rsidR="00457C18" w:rsidRPr="00A276A0" w:rsidRDefault="00000000">
      <w:pPr>
        <w:spacing w:after="60"/>
        <w:rPr>
          <w:color w:val="000000" w:themeColor="text1"/>
          <w:lang w:val="es-EC"/>
        </w:rPr>
      </w:pPr>
      <w:r w:rsidRPr="00A276A0">
        <w:rPr>
          <w:b/>
          <w:color w:val="000000" w:themeColor="text1"/>
          <w:lang w:val="es-EC"/>
        </w:rPr>
        <w:t xml:space="preserve">Paso 2: </w:t>
      </w:r>
      <w:r w:rsidRPr="00A276A0">
        <w:rPr>
          <w:color w:val="000000" w:themeColor="text1"/>
          <w:lang w:val="es-EC"/>
        </w:rPr>
        <w:t>Completa los campos: nombre de usuario, correo electrónico y contraseña.</w:t>
      </w:r>
    </w:p>
    <w:p w14:paraId="6AD39774" w14:textId="77777777" w:rsidR="00457C18" w:rsidRPr="00A276A0" w:rsidRDefault="00000000">
      <w:pPr>
        <w:spacing w:after="60"/>
        <w:rPr>
          <w:color w:val="000000" w:themeColor="text1"/>
          <w:lang w:val="es-EC"/>
        </w:rPr>
      </w:pPr>
      <w:r w:rsidRPr="00A276A0">
        <w:rPr>
          <w:b/>
          <w:color w:val="000000" w:themeColor="text1"/>
          <w:lang w:val="es-EC"/>
        </w:rPr>
        <w:t xml:space="preserve">Paso 3: </w:t>
      </w:r>
      <w:r w:rsidRPr="00A276A0">
        <w:rPr>
          <w:color w:val="000000" w:themeColor="text1"/>
          <w:lang w:val="es-EC"/>
        </w:rPr>
        <w:t>Opcionalmente ingresa la especialidad del técnico (Motor, Transmisión, Electricidad, etc.).</w:t>
      </w:r>
    </w:p>
    <w:p w14:paraId="52663FBD" w14:textId="77777777" w:rsidR="00457C18" w:rsidRPr="00A276A0" w:rsidRDefault="00000000">
      <w:pPr>
        <w:spacing w:after="60"/>
        <w:rPr>
          <w:color w:val="000000" w:themeColor="text1"/>
          <w:lang w:val="es-EC"/>
        </w:rPr>
      </w:pPr>
      <w:r w:rsidRPr="00A276A0">
        <w:rPr>
          <w:b/>
          <w:color w:val="000000" w:themeColor="text1"/>
          <w:lang w:val="es-EC"/>
        </w:rPr>
        <w:t xml:space="preserve">Paso 4: </w:t>
      </w:r>
      <w:r w:rsidRPr="00A276A0">
        <w:rPr>
          <w:color w:val="000000" w:themeColor="text1"/>
          <w:lang w:val="es-EC"/>
        </w:rPr>
        <w:t>Haz clic en "Crear Técnico".</w:t>
      </w:r>
    </w:p>
    <w:p w14:paraId="37A82694" w14:textId="77777777" w:rsidR="00457C18" w:rsidRPr="00A276A0" w:rsidRDefault="00000000">
      <w:pPr>
        <w:spacing w:after="60"/>
        <w:rPr>
          <w:color w:val="000000" w:themeColor="text1"/>
          <w:lang w:val="es-EC"/>
        </w:rPr>
      </w:pPr>
      <w:r w:rsidRPr="00A276A0">
        <w:rPr>
          <w:b/>
          <w:color w:val="000000" w:themeColor="text1"/>
          <w:lang w:val="es-EC"/>
        </w:rPr>
        <w:t xml:space="preserve">Paso 5: </w:t>
      </w:r>
      <w:r w:rsidRPr="00A276A0">
        <w:rPr>
          <w:color w:val="000000" w:themeColor="text1"/>
          <w:lang w:val="es-EC"/>
        </w:rPr>
        <w:t>El sistema crea automáticamente el usuario y su registro como técnico.</w:t>
      </w:r>
    </w:p>
    <w:p w14:paraId="59719EB2" w14:textId="77777777" w:rsidR="00457C18" w:rsidRPr="00A276A0" w:rsidRDefault="00000000">
      <w:pPr>
        <w:pStyle w:val="Ttulo1"/>
        <w:rPr>
          <w:lang w:val="es-EC"/>
        </w:rPr>
      </w:pPr>
      <w:bookmarkStart w:id="35" w:name="_Toc234656680"/>
      <w:r w:rsidRPr="00A276A0">
        <w:rPr>
          <w:lang w:val="es-EC"/>
        </w:rPr>
        <w:t>14. Preguntas frecuentes</w:t>
      </w:r>
      <w:bookmarkEnd w:id="35"/>
    </w:p>
    <w:p w14:paraId="76E2078D" w14:textId="77777777" w:rsidR="00457C18" w:rsidRPr="00A276A0" w:rsidRDefault="00000000">
      <w:pPr>
        <w:spacing w:before="120" w:after="40"/>
        <w:rPr>
          <w:color w:val="000000" w:themeColor="text1"/>
          <w:lang w:val="es-EC"/>
        </w:rPr>
      </w:pPr>
      <w:r w:rsidRPr="00A276A0">
        <w:rPr>
          <w:b/>
          <w:color w:val="000000" w:themeColor="text1"/>
          <w:lang w:val="es-EC"/>
        </w:rPr>
        <w:t>P: ¿Puedo recuperar mi contraseña?</w:t>
      </w:r>
    </w:p>
    <w:p w14:paraId="584893D9" w14:textId="77777777" w:rsidR="00457C18" w:rsidRPr="00A276A0" w:rsidRDefault="00000000">
      <w:pPr>
        <w:spacing w:after="120"/>
        <w:ind w:left="283"/>
        <w:rPr>
          <w:color w:val="000000" w:themeColor="text1"/>
          <w:lang w:val="es-EC"/>
        </w:rPr>
      </w:pPr>
      <w:r w:rsidRPr="00A276A0">
        <w:rPr>
          <w:color w:val="000000" w:themeColor="text1"/>
          <w:lang w:val="es-EC"/>
        </w:rPr>
        <w:t>R: El sistema no incluye recuperación de contraseña. Contacta al administrador para restablecerla.</w:t>
      </w:r>
    </w:p>
    <w:p w14:paraId="735CCDC3" w14:textId="77777777" w:rsidR="00457C18" w:rsidRPr="00A276A0" w:rsidRDefault="00000000">
      <w:pPr>
        <w:spacing w:before="120" w:after="40"/>
        <w:rPr>
          <w:color w:val="000000" w:themeColor="text1"/>
          <w:lang w:val="es-EC"/>
        </w:rPr>
      </w:pPr>
      <w:r w:rsidRPr="00A276A0">
        <w:rPr>
          <w:b/>
          <w:color w:val="000000" w:themeColor="text1"/>
          <w:lang w:val="es-EC"/>
        </w:rPr>
        <w:t>P: ¿Por qué no veo el botón de "Crear cliente" u otras opciones?</w:t>
      </w:r>
    </w:p>
    <w:p w14:paraId="4A4E9B30" w14:textId="77777777" w:rsidR="00457C18" w:rsidRPr="00A276A0" w:rsidRDefault="00000000">
      <w:pPr>
        <w:spacing w:after="120"/>
        <w:ind w:left="283"/>
        <w:rPr>
          <w:color w:val="000000" w:themeColor="text1"/>
          <w:lang w:val="es-EC"/>
        </w:rPr>
      </w:pPr>
      <w:r w:rsidRPr="00A276A0">
        <w:rPr>
          <w:color w:val="000000" w:themeColor="text1"/>
          <w:lang w:val="es-EC"/>
        </w:rPr>
        <w:t>R: Revisa tu rol de usuario. Solo los administradores tienen acceso a todas las funcionalidades.</w:t>
      </w:r>
    </w:p>
    <w:p w14:paraId="44A46943" w14:textId="77777777" w:rsidR="00457C18" w:rsidRPr="00A276A0" w:rsidRDefault="00000000">
      <w:pPr>
        <w:spacing w:before="120" w:after="40"/>
        <w:rPr>
          <w:color w:val="000000" w:themeColor="text1"/>
          <w:lang w:val="es-EC"/>
        </w:rPr>
      </w:pPr>
      <w:r w:rsidRPr="00A276A0">
        <w:rPr>
          <w:b/>
          <w:color w:val="000000" w:themeColor="text1"/>
          <w:lang w:val="es-EC"/>
        </w:rPr>
        <w:t>P: ¿Cómo se asigna un técnico a una orden?</w:t>
      </w:r>
    </w:p>
    <w:p w14:paraId="72670D99" w14:textId="77777777" w:rsidR="00457C18" w:rsidRPr="00A276A0" w:rsidRDefault="00000000">
      <w:pPr>
        <w:spacing w:after="120"/>
        <w:ind w:left="283"/>
        <w:rPr>
          <w:color w:val="000000" w:themeColor="text1"/>
          <w:lang w:val="es-EC"/>
        </w:rPr>
      </w:pPr>
      <w:r w:rsidRPr="00A276A0">
        <w:rPr>
          <w:color w:val="000000" w:themeColor="text1"/>
          <w:lang w:val="es-EC"/>
        </w:rPr>
        <w:lastRenderedPageBreak/>
        <w:t>R: Al crear o editar una orden, puedes seleccionar el técnico desde una lista desplegable.</w:t>
      </w:r>
    </w:p>
    <w:p w14:paraId="768193C0" w14:textId="77777777" w:rsidR="00457C18" w:rsidRPr="00A276A0" w:rsidRDefault="00000000">
      <w:pPr>
        <w:spacing w:before="120" w:after="40"/>
        <w:rPr>
          <w:color w:val="000000" w:themeColor="text1"/>
          <w:lang w:val="es-EC"/>
        </w:rPr>
      </w:pPr>
      <w:r w:rsidRPr="00A276A0">
        <w:rPr>
          <w:b/>
          <w:color w:val="000000" w:themeColor="text1"/>
          <w:lang w:val="es-EC"/>
        </w:rPr>
        <w:t>P: ¿El stock de repuestos se descuenta automáticamente?</w:t>
      </w:r>
    </w:p>
    <w:p w14:paraId="640E1F9D" w14:textId="77777777" w:rsidR="00457C18" w:rsidRPr="00A276A0" w:rsidRDefault="00000000">
      <w:pPr>
        <w:spacing w:after="120"/>
        <w:ind w:left="283"/>
        <w:rPr>
          <w:color w:val="000000" w:themeColor="text1"/>
          <w:lang w:val="es-EC"/>
        </w:rPr>
      </w:pPr>
      <w:r w:rsidRPr="00A276A0">
        <w:rPr>
          <w:color w:val="000000" w:themeColor="text1"/>
          <w:lang w:val="es-EC"/>
        </w:rPr>
        <w:t>R: Sí, el sistema descuenta el stock al agregar repuestos a una orden y lo restaura al eliminarlos.</w:t>
      </w:r>
    </w:p>
    <w:p w14:paraId="0CDFB569" w14:textId="77777777" w:rsidR="00457C18" w:rsidRPr="00A276A0" w:rsidRDefault="00000000">
      <w:pPr>
        <w:spacing w:before="120" w:after="40"/>
        <w:rPr>
          <w:color w:val="000000" w:themeColor="text1"/>
          <w:lang w:val="es-EC"/>
        </w:rPr>
      </w:pPr>
      <w:r w:rsidRPr="00A276A0">
        <w:rPr>
          <w:b/>
          <w:color w:val="000000" w:themeColor="text1"/>
          <w:lang w:val="es-EC"/>
        </w:rPr>
        <w:t>P: ¿Qué hago si un cliente ya registrado quiere acceder al sistema?</w:t>
      </w:r>
    </w:p>
    <w:p w14:paraId="7D3F3BC8" w14:textId="77777777" w:rsidR="00457C18" w:rsidRPr="00A276A0" w:rsidRDefault="00000000">
      <w:pPr>
        <w:spacing w:after="120"/>
        <w:ind w:left="283"/>
        <w:rPr>
          <w:color w:val="000000" w:themeColor="text1"/>
          <w:lang w:val="es-EC"/>
        </w:rPr>
      </w:pPr>
      <w:r w:rsidRPr="00A276A0">
        <w:rPr>
          <w:color w:val="000000" w:themeColor="text1"/>
          <w:lang w:val="es-EC"/>
        </w:rPr>
        <w:t>R: El administrador puede crear un usuario vinculado al cliente desde el formulario de edición de cliente, marcando la opción "Crear cuenta de usuario".</w:t>
      </w:r>
    </w:p>
    <w:p w14:paraId="7DE56229" w14:textId="77777777" w:rsidR="00457C18" w:rsidRPr="00A276A0" w:rsidRDefault="00000000">
      <w:pPr>
        <w:spacing w:before="120" w:after="40"/>
        <w:rPr>
          <w:color w:val="000000" w:themeColor="text1"/>
          <w:lang w:val="es-EC"/>
        </w:rPr>
      </w:pPr>
      <w:r w:rsidRPr="00A276A0">
        <w:rPr>
          <w:b/>
          <w:color w:val="000000" w:themeColor="text1"/>
          <w:lang w:val="es-EC"/>
        </w:rPr>
        <w:t>P: ¿Los técnicos pueden ver todas las órdenes?</w:t>
      </w:r>
    </w:p>
    <w:p w14:paraId="63F3BE7F" w14:textId="77777777" w:rsidR="00457C18" w:rsidRPr="00A276A0" w:rsidRDefault="00000000">
      <w:pPr>
        <w:spacing w:after="120"/>
        <w:ind w:left="283"/>
        <w:rPr>
          <w:color w:val="000000" w:themeColor="text1"/>
          <w:lang w:val="es-EC"/>
        </w:rPr>
      </w:pPr>
      <w:r w:rsidRPr="00A276A0">
        <w:rPr>
          <w:color w:val="000000" w:themeColor="text1"/>
          <w:lang w:val="es-EC"/>
        </w:rPr>
        <w:t>R: No. Cada técnico solo ve las órdenes que le han sido asignadas.</w:t>
      </w:r>
    </w:p>
    <w:p w14:paraId="62C19D3F" w14:textId="77777777" w:rsidR="00457C18" w:rsidRPr="00A276A0" w:rsidRDefault="00000000">
      <w:pPr>
        <w:pStyle w:val="Ttulo1"/>
        <w:rPr>
          <w:lang w:val="es-EC"/>
        </w:rPr>
      </w:pPr>
      <w:bookmarkStart w:id="36" w:name="_Toc234656681"/>
      <w:r w:rsidRPr="00A276A0">
        <w:rPr>
          <w:lang w:val="es-EC"/>
        </w:rPr>
        <w:t>15. Soporte técnico</w:t>
      </w:r>
      <w:bookmarkEnd w:id="36"/>
    </w:p>
    <w:p w14:paraId="38BA675C" w14:textId="77777777" w:rsidR="00457C18" w:rsidRPr="00A276A0" w:rsidRDefault="00000000">
      <w:pPr>
        <w:rPr>
          <w:color w:val="000000" w:themeColor="text1"/>
          <w:lang w:val="es-EC"/>
        </w:rPr>
      </w:pPr>
      <w:r w:rsidRPr="00A276A0">
        <w:rPr>
          <w:color w:val="000000" w:themeColor="text1"/>
          <w:lang w:val="es-EC"/>
        </w:rPr>
        <w:t>Para reportar problemas, sugerir mejoras o solicitar asistencia adicional, contacta al administrador del sistema o al equipo de desarrollo.</w:t>
      </w:r>
    </w:p>
    <w:p w14:paraId="621BF65B" w14:textId="77777777" w:rsidR="00457C18" w:rsidRPr="002549F0" w:rsidRDefault="00000000">
      <w:pPr>
        <w:spacing w:before="120"/>
        <w:rPr>
          <w:lang w:val="es-EC"/>
        </w:rPr>
      </w:pPr>
      <w:r w:rsidRPr="002549F0">
        <w:rPr>
          <w:b/>
          <w:lang w:val="es-EC"/>
        </w:rPr>
        <w:t xml:space="preserve">Repositorio del proyecto: </w:t>
      </w:r>
      <w:r w:rsidRPr="002549F0">
        <w:rPr>
          <w:lang w:val="es-EC"/>
        </w:rPr>
        <w:t>https://github.com/WallUG/PROYECTO_CSWF_APP</w:t>
      </w:r>
    </w:p>
    <w:p w14:paraId="65C6FB44" w14:textId="77777777" w:rsidR="00457C18" w:rsidRPr="002549F0" w:rsidRDefault="00000000">
      <w:pPr>
        <w:rPr>
          <w:lang w:val="es-EC"/>
        </w:rPr>
      </w:pPr>
      <w:r w:rsidRPr="002549F0">
        <w:rPr>
          <w:b/>
          <w:lang w:val="es-EC"/>
        </w:rPr>
        <w:t xml:space="preserve">Documentación técnica: </w:t>
      </w:r>
      <w:r w:rsidRPr="002549F0">
        <w:rPr>
          <w:lang w:val="es-EC"/>
        </w:rPr>
        <w:t>Consultar el archivo README.md en la raíz del repositorio.</w:t>
      </w:r>
    </w:p>
    <w:p w14:paraId="1DA2435C" w14:textId="77777777" w:rsidR="00457C18" w:rsidRPr="002549F0" w:rsidRDefault="00000000">
      <w:pPr>
        <w:rPr>
          <w:lang w:val="es-EC"/>
        </w:rPr>
      </w:pPr>
      <w:r w:rsidRPr="002549F0">
        <w:rPr>
          <w:b/>
          <w:lang w:val="es-EC"/>
        </w:rPr>
        <w:t xml:space="preserve">Incidencias: </w:t>
      </w:r>
      <w:r w:rsidRPr="002549F0">
        <w:rPr>
          <w:lang w:val="es-EC"/>
        </w:rPr>
        <w:t xml:space="preserve">Abrir un </w:t>
      </w:r>
      <w:proofErr w:type="spellStart"/>
      <w:r w:rsidRPr="002549F0">
        <w:rPr>
          <w:lang w:val="es-EC"/>
        </w:rPr>
        <w:t>issue</w:t>
      </w:r>
      <w:proofErr w:type="spellEnd"/>
      <w:r w:rsidRPr="002549F0">
        <w:rPr>
          <w:lang w:val="es-EC"/>
        </w:rPr>
        <w:t xml:space="preserve"> en el repositorio de GitHub.</w:t>
      </w:r>
    </w:p>
    <w:p w14:paraId="22A87FA9" w14:textId="4DC1F466" w:rsidR="00457C18" w:rsidRPr="002549F0" w:rsidRDefault="00000000">
      <w:pPr>
        <w:rPr>
          <w:lang w:val="es-EC"/>
        </w:rPr>
      </w:pPr>
      <w:r w:rsidRPr="002549F0">
        <w:rPr>
          <w:lang w:val="es-EC"/>
        </w:rPr>
        <w:br w:type="page"/>
      </w:r>
    </w:p>
    <w:sectPr w:rsidR="00457C18" w:rsidRPr="002549F0"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27872442">
    <w:abstractNumId w:val="8"/>
  </w:num>
  <w:num w:numId="2" w16cid:durableId="1514221089">
    <w:abstractNumId w:val="6"/>
  </w:num>
  <w:num w:numId="3" w16cid:durableId="1596933854">
    <w:abstractNumId w:val="5"/>
  </w:num>
  <w:num w:numId="4" w16cid:durableId="647131936">
    <w:abstractNumId w:val="4"/>
  </w:num>
  <w:num w:numId="5" w16cid:durableId="1843355082">
    <w:abstractNumId w:val="7"/>
  </w:num>
  <w:num w:numId="6" w16cid:durableId="84307414">
    <w:abstractNumId w:val="3"/>
  </w:num>
  <w:num w:numId="7" w16cid:durableId="424308114">
    <w:abstractNumId w:val="2"/>
  </w:num>
  <w:num w:numId="8" w16cid:durableId="2138209102">
    <w:abstractNumId w:val="1"/>
  </w:num>
  <w:num w:numId="9" w16cid:durableId="1089423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157C"/>
    <w:rsid w:val="002549F0"/>
    <w:rsid w:val="0029639D"/>
    <w:rsid w:val="00326F90"/>
    <w:rsid w:val="00457C18"/>
    <w:rsid w:val="00633711"/>
    <w:rsid w:val="00681496"/>
    <w:rsid w:val="007C3FBD"/>
    <w:rsid w:val="00A276A0"/>
    <w:rsid w:val="00AA1D8D"/>
    <w:rsid w:val="00B47730"/>
    <w:rsid w:val="00C30A7E"/>
    <w:rsid w:val="00CB0664"/>
    <w:rsid w:val="00D06906"/>
    <w:rsid w:val="00E81408"/>
    <w:rsid w:val="00FA27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001373"/>
  <w14:defaultImageDpi w14:val="300"/>
  <w15:docId w15:val="{46FD3739-0E0B-4F06-A7B5-81D78C7F4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E293B"/>
    </w:rPr>
  </w:style>
  <w:style w:type="paragraph" w:styleId="Ttulo1">
    <w:name w:val="heading 1"/>
    <w:basedOn w:val="Normal"/>
    <w:next w:val="Normal"/>
    <w:link w:val="Ttulo1Car"/>
    <w:uiPriority w:val="9"/>
    <w:qFormat/>
    <w:rsid w:val="002549F0"/>
    <w:pPr>
      <w:keepNext/>
      <w:keepLines/>
      <w:spacing w:before="480" w:after="0"/>
      <w:outlineLvl w:val="0"/>
    </w:pPr>
    <w:rPr>
      <w:rFonts w:asciiTheme="majorHAnsi" w:eastAsiaTheme="majorEastAsia" w:hAnsiTheme="majorHAnsi" w:cstheme="majorBidi"/>
      <w:b/>
      <w:bCs/>
      <w:color w:val="000000" w:themeColor="text1"/>
      <w:sz w:val="24"/>
      <w:szCs w:val="28"/>
    </w:rPr>
  </w:style>
  <w:style w:type="paragraph" w:styleId="Ttulo2">
    <w:name w:val="heading 2"/>
    <w:basedOn w:val="Normal"/>
    <w:next w:val="Normal"/>
    <w:link w:val="Ttulo2Car"/>
    <w:uiPriority w:val="9"/>
    <w:unhideWhenUsed/>
    <w:qFormat/>
    <w:rsid w:val="002549F0"/>
    <w:pPr>
      <w:keepNext/>
      <w:keepLines/>
      <w:spacing w:before="200" w:after="0"/>
      <w:outlineLvl w:val="1"/>
    </w:pPr>
    <w:rPr>
      <w:rFonts w:asciiTheme="majorHAnsi" w:eastAsiaTheme="majorEastAsia" w:hAnsiTheme="majorHAnsi" w:cstheme="majorBidi"/>
      <w:b/>
      <w:bCs/>
      <w:color w:val="000000" w:themeColor="text1"/>
      <w:sz w:val="24"/>
      <w:szCs w:val="26"/>
    </w:rPr>
  </w:style>
  <w:style w:type="paragraph" w:styleId="Ttulo3">
    <w:name w:val="heading 3"/>
    <w:basedOn w:val="Normal"/>
    <w:next w:val="Normal"/>
    <w:link w:val="Ttulo3Car"/>
    <w:uiPriority w:val="9"/>
    <w:unhideWhenUsed/>
    <w:qFormat/>
    <w:rsid w:val="002549F0"/>
    <w:pPr>
      <w:keepNext/>
      <w:keepLines/>
      <w:spacing w:before="200" w:after="0"/>
      <w:outlineLvl w:val="2"/>
    </w:pPr>
    <w:rPr>
      <w:rFonts w:asciiTheme="majorHAnsi" w:eastAsiaTheme="majorEastAsia" w:hAnsiTheme="majorHAnsi" w:cstheme="majorBidi"/>
      <w:b/>
      <w:bCs/>
      <w:color w:val="000000" w:themeColor="text1"/>
      <w:sz w:val="24"/>
    </w:rPr>
  </w:style>
  <w:style w:type="paragraph" w:styleId="Ttulo4">
    <w:name w:val="heading 4"/>
    <w:basedOn w:val="Normal"/>
    <w:next w:val="Normal"/>
    <w:link w:val="Ttulo4Car"/>
    <w:unhideWhenUsed/>
    <w:qFormat/>
    <w:rsid w:val="002549F0"/>
    <w:pPr>
      <w:keepNext/>
      <w:keepLines/>
      <w:spacing w:before="200" w:after="0"/>
      <w:outlineLvl w:val="3"/>
    </w:pPr>
    <w:rPr>
      <w:rFonts w:asciiTheme="majorHAnsi" w:eastAsiaTheme="majorEastAsia" w:hAnsiTheme="majorHAnsi" w:cstheme="majorBidi"/>
      <w:b/>
      <w:bCs/>
      <w:i/>
      <w:iCs/>
      <w:color w:val="000000" w:themeColor="text1"/>
      <w:sz w:val="24"/>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2549F0"/>
    <w:rPr>
      <w:rFonts w:asciiTheme="majorHAnsi" w:eastAsiaTheme="majorEastAsia" w:hAnsiTheme="majorHAnsi" w:cstheme="majorBidi"/>
      <w:b/>
      <w:bCs/>
      <w:color w:val="000000" w:themeColor="text1"/>
      <w:sz w:val="24"/>
      <w:szCs w:val="28"/>
    </w:rPr>
  </w:style>
  <w:style w:type="character" w:customStyle="1" w:styleId="Ttulo2Car">
    <w:name w:val="Título 2 Car"/>
    <w:basedOn w:val="Fuentedeprrafopredeter"/>
    <w:link w:val="Ttulo2"/>
    <w:uiPriority w:val="9"/>
    <w:rsid w:val="002549F0"/>
    <w:rPr>
      <w:rFonts w:asciiTheme="majorHAnsi" w:eastAsiaTheme="majorEastAsia" w:hAnsiTheme="majorHAnsi" w:cstheme="majorBidi"/>
      <w:b/>
      <w:bCs/>
      <w:color w:val="000000" w:themeColor="text1"/>
      <w:sz w:val="24"/>
      <w:szCs w:val="26"/>
    </w:rPr>
  </w:style>
  <w:style w:type="character" w:customStyle="1" w:styleId="Ttulo3Car">
    <w:name w:val="Título 3 Car"/>
    <w:basedOn w:val="Fuentedeprrafopredeter"/>
    <w:link w:val="Ttulo3"/>
    <w:uiPriority w:val="9"/>
    <w:rsid w:val="002549F0"/>
    <w:rPr>
      <w:rFonts w:asciiTheme="majorHAnsi" w:eastAsiaTheme="majorEastAsia" w:hAnsiTheme="majorHAnsi" w:cstheme="majorBidi"/>
      <w:b/>
      <w:bCs/>
      <w:color w:val="000000" w:themeColor="text1"/>
      <w:sz w:val="24"/>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2549F0"/>
    <w:rPr>
      <w:rFonts w:asciiTheme="majorHAnsi" w:eastAsiaTheme="majorEastAsia" w:hAnsiTheme="majorHAnsi" w:cstheme="majorBidi"/>
      <w:b/>
      <w:bCs/>
      <w:i/>
      <w:iCs/>
      <w:color w:val="000000" w:themeColor="text1"/>
      <w:sz w:val="24"/>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15157C"/>
    <w:pPr>
      <w:spacing w:after="100"/>
    </w:pPr>
  </w:style>
  <w:style w:type="paragraph" w:styleId="TDC2">
    <w:name w:val="toc 2"/>
    <w:basedOn w:val="Normal"/>
    <w:next w:val="Normal"/>
    <w:autoRedefine/>
    <w:uiPriority w:val="39"/>
    <w:unhideWhenUsed/>
    <w:rsid w:val="0015157C"/>
    <w:pPr>
      <w:spacing w:after="100"/>
      <w:ind w:left="220"/>
    </w:pPr>
  </w:style>
  <w:style w:type="character" w:styleId="Hipervnculo">
    <w:name w:val="Hyperlink"/>
    <w:basedOn w:val="Fuentedeprrafopredeter"/>
    <w:uiPriority w:val="99"/>
    <w:unhideWhenUsed/>
    <w:rsid w:val="0015157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2319</Words>
  <Characters>12760</Characters>
  <Application>Microsoft Office Word</Application>
  <DocSecurity>0</DocSecurity>
  <Lines>106</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15049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Chica Solórzano</cp:lastModifiedBy>
  <cp:revision>2</cp:revision>
  <dcterms:created xsi:type="dcterms:W3CDTF">2026-07-11T15:05:00Z</dcterms:created>
  <dcterms:modified xsi:type="dcterms:W3CDTF">2026-07-11T15:05:00Z</dcterms:modified>
  <cp:category/>
</cp:coreProperties>
</file>